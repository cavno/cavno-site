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C33C" w14:textId="77777777" w:rsidR="006C1B0F" w:rsidRPr="005F4D70" w:rsidRDefault="006C1B0F" w:rsidP="006C1B0F">
      <w:pPr>
        <w:spacing w:after="360" w:line="360" w:lineRule="auto"/>
        <w:jc w:val="center"/>
        <w:rPr>
          <w:rFonts w:ascii="宋体" w:eastAsia="宋体" w:hAnsi="宋体"/>
          <w:sz w:val="30"/>
          <w:szCs w:val="30"/>
          <w:lang w:eastAsia="zh-CN"/>
        </w:rPr>
      </w:pPr>
      <w:r w:rsidRPr="005F4D70">
        <w:rPr>
          <w:rFonts w:ascii="宋体" w:eastAsia="宋体" w:hAnsi="宋体" w:cs="宋体" w:hint="eastAsia"/>
          <w:b/>
          <w:sz w:val="30"/>
          <w:szCs w:val="30"/>
          <w:lang w:eastAsia="zh-CN"/>
        </w:rPr>
        <w:t>将</w:t>
      </w:r>
      <w:r w:rsidRPr="005F4D70">
        <w:rPr>
          <w:rFonts w:ascii="宋体" w:eastAsia="宋体" w:hAnsi="宋体" w:cs="Arial"/>
          <w:b/>
          <w:sz w:val="30"/>
          <w:szCs w:val="30"/>
          <w:lang w:eastAsia="zh-CN"/>
        </w:rPr>
        <w:t>16</w:t>
      </w:r>
      <w:r w:rsidRPr="005F4D70">
        <w:rPr>
          <w:rFonts w:ascii="宋体" w:eastAsia="宋体" w:hAnsi="宋体" w:cs="宋体" w:hint="eastAsia"/>
          <w:b/>
          <w:sz w:val="30"/>
          <w:szCs w:val="30"/>
          <w:lang w:eastAsia="zh-CN"/>
        </w:rPr>
        <w:t>组二元对立的概念用逻辑学中的同一律、矛盾律、排中律、充足理由律去总结和分析古希腊</w:t>
      </w:r>
      <w:r w:rsidRPr="005F4D70">
        <w:rPr>
          <w:rFonts w:ascii="宋体" w:eastAsia="宋体" w:hAnsi="宋体" w:cs="Arial"/>
          <w:b/>
          <w:sz w:val="30"/>
          <w:szCs w:val="30"/>
          <w:lang w:eastAsia="zh-CN"/>
        </w:rPr>
        <w:t>logos</w:t>
      </w:r>
      <w:r w:rsidRPr="005F4D70">
        <w:rPr>
          <w:rFonts w:ascii="宋体" w:eastAsia="宋体" w:hAnsi="宋体" w:cs="宋体" w:hint="eastAsia"/>
          <w:b/>
          <w:sz w:val="30"/>
          <w:szCs w:val="30"/>
          <w:lang w:eastAsia="zh-CN"/>
        </w:rPr>
        <w:t>的发展</w:t>
      </w:r>
    </w:p>
    <w:p w14:paraId="1A0F3232" w14:textId="60A87FA7" w:rsidR="00D376F7" w:rsidRPr="006C1B0F" w:rsidRDefault="00D376F7" w:rsidP="006C1B0F">
      <w:pPr>
        <w:rPr>
          <w:rFonts w:ascii="宋体" w:eastAsia="宋体" w:hAnsi="宋体" w:cs="Arial"/>
          <w:lang w:eastAsia="zh-CN"/>
        </w:rPr>
      </w:pPr>
      <w:r w:rsidRPr="006C1B0F">
        <w:rPr>
          <w:rFonts w:ascii="宋体" w:eastAsia="宋体" w:hAnsi="宋体" w:cs="微软雅黑" w:hint="eastAsia"/>
          <w:lang w:eastAsia="zh-CN"/>
        </w:rPr>
        <w:t>结</w:t>
      </w:r>
      <w:r w:rsidRPr="006C1B0F">
        <w:rPr>
          <w:rFonts w:ascii="宋体" w:eastAsia="宋体" w:hAnsi="宋体" w:cs="MS Mincho" w:hint="eastAsia"/>
          <w:lang w:eastAsia="zh-CN"/>
        </w:rPr>
        <w:t>合</w:t>
      </w:r>
      <w:r w:rsidRPr="006C1B0F">
        <w:rPr>
          <w:rFonts w:ascii="宋体" w:eastAsia="宋体" w:hAnsi="宋体" w:cs="微软雅黑" w:hint="eastAsia"/>
          <w:lang w:eastAsia="zh-CN"/>
        </w:rPr>
        <w:t>传统逻辑</w:t>
      </w:r>
      <w:r w:rsidRPr="006C1B0F">
        <w:rPr>
          <w:rFonts w:ascii="宋体" w:eastAsia="宋体" w:hAnsi="宋体" w:cs="MS Mincho" w:hint="eastAsia"/>
          <w:lang w:eastAsia="zh-CN"/>
        </w:rPr>
        <w:t>学的四大基本</w:t>
      </w:r>
      <w:r w:rsidRPr="006C1B0F">
        <w:rPr>
          <w:rFonts w:ascii="宋体" w:eastAsia="宋体" w:hAnsi="宋体" w:cs="微软雅黑" w:hint="eastAsia"/>
          <w:lang w:eastAsia="zh-CN"/>
        </w:rPr>
        <w:t>规</w:t>
      </w:r>
      <w:r w:rsidRPr="006C1B0F">
        <w:rPr>
          <w:rFonts w:ascii="宋体" w:eastAsia="宋体" w:hAnsi="宋体" w:cs="MS Mincho" w:hint="eastAsia"/>
          <w:lang w:eastAsia="zh-CN"/>
        </w:rPr>
        <w:t>律（充足理由律、同一律、矛盾律、排中律），古希腊哲学中</w:t>
      </w:r>
      <w:r w:rsidRPr="006C1B0F">
        <w:rPr>
          <w:rFonts w:ascii="宋体" w:eastAsia="宋体" w:hAnsi="宋体" w:cs="Arial"/>
          <w:lang w:eastAsia="zh-CN"/>
        </w:rPr>
        <w:t xml:space="preserve"> Logos </w:t>
      </w:r>
      <w:r w:rsidRPr="006C1B0F">
        <w:rPr>
          <w:rFonts w:ascii="宋体" w:eastAsia="宋体" w:hAnsi="宋体" w:hint="eastAsia"/>
          <w:lang w:eastAsia="zh-CN"/>
        </w:rPr>
        <w:t>的</w:t>
      </w:r>
      <w:r w:rsidRPr="006C1B0F">
        <w:rPr>
          <w:rFonts w:ascii="宋体" w:eastAsia="宋体" w:hAnsi="宋体" w:cs="微软雅黑" w:hint="eastAsia"/>
          <w:lang w:eastAsia="zh-CN"/>
        </w:rPr>
        <w:t>发</w:t>
      </w:r>
      <w:r w:rsidRPr="006C1B0F">
        <w:rPr>
          <w:rFonts w:ascii="宋体" w:eastAsia="宋体" w:hAnsi="宋体" w:cs="MS Mincho" w:hint="eastAsia"/>
          <w:lang w:eastAsia="zh-CN"/>
        </w:rPr>
        <w:t>展</w:t>
      </w:r>
      <w:r w:rsidRPr="006C1B0F">
        <w:rPr>
          <w:rFonts w:ascii="宋体" w:eastAsia="宋体" w:hAnsi="宋体" w:cs="微软雅黑" w:hint="eastAsia"/>
          <w:lang w:eastAsia="zh-CN"/>
        </w:rPr>
        <w:t>轨</w:t>
      </w:r>
      <w:r w:rsidRPr="006C1B0F">
        <w:rPr>
          <w:rFonts w:ascii="宋体" w:eastAsia="宋体" w:hAnsi="宋体" w:cs="MS Mincho" w:hint="eastAsia"/>
          <w:lang w:eastAsia="zh-CN"/>
        </w:rPr>
        <w:t>迹</w:t>
      </w:r>
      <w:r w:rsidRPr="006C1B0F">
        <w:rPr>
          <w:rFonts w:ascii="宋体" w:eastAsia="宋体" w:hAnsi="宋体" w:cs="微软雅黑" w:hint="eastAsia"/>
          <w:lang w:eastAsia="zh-CN"/>
        </w:rPr>
        <w:t>实质</w:t>
      </w:r>
      <w:r w:rsidRPr="006C1B0F">
        <w:rPr>
          <w:rFonts w:ascii="宋体" w:eastAsia="宋体" w:hAnsi="宋体" w:cs="MS Mincho" w:hint="eastAsia"/>
          <w:lang w:eastAsia="zh-CN"/>
        </w:rPr>
        <w:t>上是理性运用</w:t>
      </w:r>
      <w:r w:rsidRPr="006C1B0F">
        <w:rPr>
          <w:rFonts w:ascii="宋体" w:eastAsia="宋体" w:hAnsi="宋体" w:cs="微软雅黑" w:hint="eastAsia"/>
          <w:lang w:eastAsia="zh-CN"/>
        </w:rPr>
        <w:t>这</w:t>
      </w:r>
      <w:r w:rsidRPr="006C1B0F">
        <w:rPr>
          <w:rFonts w:ascii="宋体" w:eastAsia="宋体" w:hAnsi="宋体" w:cs="MS Mincho" w:hint="eastAsia"/>
          <w:lang w:eastAsia="zh-CN"/>
        </w:rPr>
        <w:t>四大法</w:t>
      </w:r>
      <w:r w:rsidRPr="006C1B0F">
        <w:rPr>
          <w:rFonts w:ascii="宋体" w:eastAsia="宋体" w:hAnsi="宋体" w:cs="微软雅黑" w:hint="eastAsia"/>
          <w:lang w:eastAsia="zh-CN"/>
        </w:rPr>
        <w:t>则对</w:t>
      </w:r>
      <w:r w:rsidRPr="006C1B0F">
        <w:rPr>
          <w:rFonts w:ascii="宋体" w:eastAsia="宋体" w:hAnsi="宋体" w:cs="MS Mincho" w:hint="eastAsia"/>
          <w:lang w:eastAsia="zh-CN"/>
        </w:rPr>
        <w:t>世界</w:t>
      </w:r>
      <w:r w:rsidRPr="006C1B0F">
        <w:rPr>
          <w:rFonts w:ascii="宋体" w:eastAsia="宋体" w:hAnsi="宋体" w:cs="微软雅黑" w:hint="eastAsia"/>
          <w:lang w:eastAsia="zh-CN"/>
        </w:rPr>
        <w:t>进</w:t>
      </w:r>
      <w:r w:rsidRPr="006C1B0F">
        <w:rPr>
          <w:rFonts w:ascii="宋体" w:eastAsia="宋体" w:hAnsi="宋体" w:cs="MS Mincho" w:hint="eastAsia"/>
          <w:lang w:eastAsia="zh-CN"/>
        </w:rPr>
        <w:t>行</w:t>
      </w:r>
      <w:r w:rsidRPr="006C1B0F">
        <w:rPr>
          <w:rFonts w:ascii="宋体" w:eastAsia="宋体" w:hAnsi="宋体" w:cs="Arial"/>
          <w:lang w:eastAsia="zh-CN"/>
        </w:rPr>
        <w:t>“</w:t>
      </w:r>
      <w:r w:rsidRPr="006C1B0F">
        <w:rPr>
          <w:rFonts w:ascii="宋体" w:eastAsia="宋体" w:hAnsi="宋体" w:cs="微软雅黑" w:hint="eastAsia"/>
          <w:lang w:eastAsia="zh-CN"/>
        </w:rPr>
        <w:t>寻</w:t>
      </w:r>
      <w:r w:rsidRPr="006C1B0F">
        <w:rPr>
          <w:rFonts w:ascii="宋体" w:eastAsia="宋体" w:hAnsi="宋体" w:cs="MS Mincho" w:hint="eastAsia"/>
          <w:lang w:eastAsia="zh-CN"/>
        </w:rPr>
        <w:t>找依据</w:t>
      </w:r>
      <w:r w:rsidRPr="006C1B0F">
        <w:rPr>
          <w:rFonts w:ascii="宋体" w:eastAsia="宋体" w:hAnsi="宋体" w:cs="Arial"/>
          <w:lang w:eastAsia="zh-CN"/>
        </w:rPr>
        <w:t>”</w:t>
      </w:r>
      <w:r w:rsidRPr="006C1B0F">
        <w:rPr>
          <w:rFonts w:ascii="宋体" w:eastAsia="宋体" w:hAnsi="宋体" w:hint="eastAsia"/>
          <w:lang w:eastAsia="zh-CN"/>
        </w:rPr>
        <w:t>、</w:t>
      </w:r>
      <w:r w:rsidRPr="006C1B0F">
        <w:rPr>
          <w:rFonts w:ascii="宋体" w:eastAsia="宋体" w:hAnsi="宋体" w:cs="Arial"/>
          <w:lang w:eastAsia="zh-CN"/>
        </w:rPr>
        <w:t>“</w:t>
      </w:r>
      <w:r w:rsidRPr="006C1B0F">
        <w:rPr>
          <w:rFonts w:ascii="宋体" w:eastAsia="宋体" w:hAnsi="宋体" w:cs="微软雅黑" w:hint="eastAsia"/>
          <w:lang w:eastAsia="zh-CN"/>
        </w:rPr>
        <w:t>绝对</w:t>
      </w:r>
      <w:r w:rsidRPr="006C1B0F">
        <w:rPr>
          <w:rFonts w:ascii="宋体" w:eastAsia="宋体" w:hAnsi="宋体" w:cs="MS Mincho" w:hint="eastAsia"/>
          <w:lang w:eastAsia="zh-CN"/>
        </w:rPr>
        <w:t>划界</w:t>
      </w:r>
      <w:r w:rsidRPr="006C1B0F">
        <w:rPr>
          <w:rFonts w:ascii="宋体" w:eastAsia="宋体" w:hAnsi="宋体" w:cs="Arial"/>
          <w:lang w:eastAsia="zh-CN"/>
        </w:rPr>
        <w:t>”</w:t>
      </w:r>
      <w:r w:rsidRPr="006C1B0F">
        <w:rPr>
          <w:rFonts w:ascii="宋体" w:eastAsia="宋体" w:hAnsi="宋体" w:hint="eastAsia"/>
          <w:lang w:eastAsia="zh-CN"/>
        </w:rPr>
        <w:t>、</w:t>
      </w:r>
      <w:r w:rsidRPr="006C1B0F">
        <w:rPr>
          <w:rFonts w:ascii="宋体" w:eastAsia="宋体" w:hAnsi="宋体" w:cs="Arial"/>
          <w:lang w:eastAsia="zh-CN"/>
        </w:rPr>
        <w:t>“</w:t>
      </w:r>
      <w:r w:rsidRPr="006C1B0F">
        <w:rPr>
          <w:rFonts w:ascii="宋体" w:eastAsia="宋体" w:hAnsi="宋体" w:hint="eastAsia"/>
          <w:lang w:eastAsia="zh-CN"/>
        </w:rPr>
        <w:t>消解冲突</w:t>
      </w:r>
      <w:r w:rsidRPr="006C1B0F">
        <w:rPr>
          <w:rFonts w:ascii="宋体" w:eastAsia="宋体" w:hAnsi="宋体" w:cs="Arial"/>
          <w:lang w:eastAsia="zh-CN"/>
        </w:rPr>
        <w:t>”</w:t>
      </w:r>
      <w:r w:rsidRPr="006C1B0F">
        <w:rPr>
          <w:rFonts w:ascii="宋体" w:eastAsia="宋体" w:hAnsi="宋体" w:hint="eastAsia"/>
          <w:lang w:eastAsia="zh-CN"/>
        </w:rPr>
        <w:t>并最</w:t>
      </w:r>
      <w:r w:rsidRPr="006C1B0F">
        <w:rPr>
          <w:rFonts w:ascii="宋体" w:eastAsia="宋体" w:hAnsi="宋体" w:cs="微软雅黑" w:hint="eastAsia"/>
          <w:lang w:eastAsia="zh-CN"/>
        </w:rPr>
        <w:t>终</w:t>
      </w:r>
      <w:r w:rsidRPr="006C1B0F">
        <w:rPr>
          <w:rFonts w:ascii="宋体" w:eastAsia="宋体" w:hAnsi="宋体" w:cs="MS Mincho" w:hint="eastAsia"/>
          <w:lang w:eastAsia="zh-CN"/>
        </w:rPr>
        <w:t>在极限</w:t>
      </w:r>
      <w:r w:rsidRPr="006C1B0F">
        <w:rPr>
          <w:rFonts w:ascii="宋体" w:eastAsia="宋体" w:hAnsi="宋体" w:cs="微软雅黑" w:hint="eastAsia"/>
          <w:lang w:eastAsia="zh-CN"/>
        </w:rPr>
        <w:t>处</w:t>
      </w:r>
      <w:r w:rsidRPr="006C1B0F">
        <w:rPr>
          <w:rFonts w:ascii="宋体" w:eastAsia="宋体" w:hAnsi="宋体" w:cs="Arial"/>
          <w:lang w:eastAsia="zh-CN"/>
        </w:rPr>
        <w:t>“</w:t>
      </w:r>
      <w:r w:rsidRPr="006C1B0F">
        <w:rPr>
          <w:rFonts w:ascii="宋体" w:eastAsia="宋体" w:hAnsi="宋体" w:cs="微软雅黑" w:hint="eastAsia"/>
          <w:lang w:eastAsia="zh-CN"/>
        </w:rPr>
        <w:t>试图</w:t>
      </w:r>
      <w:r w:rsidRPr="006C1B0F">
        <w:rPr>
          <w:rFonts w:ascii="宋体" w:eastAsia="宋体" w:hAnsi="宋体" w:cs="MS Mincho" w:hint="eastAsia"/>
          <w:lang w:eastAsia="zh-CN"/>
        </w:rPr>
        <w:t>突</w:t>
      </w:r>
      <w:r w:rsidRPr="006C1B0F">
        <w:rPr>
          <w:rFonts w:ascii="宋体" w:eastAsia="宋体" w:hAnsi="宋体" w:cs="微软雅黑" w:hint="eastAsia"/>
          <w:lang w:eastAsia="zh-CN"/>
        </w:rPr>
        <w:t>围</w:t>
      </w:r>
      <w:r w:rsidRPr="006C1B0F">
        <w:rPr>
          <w:rFonts w:ascii="宋体" w:eastAsia="宋体" w:hAnsi="宋体" w:cs="Arial"/>
          <w:lang w:eastAsia="zh-CN"/>
        </w:rPr>
        <w:t>”</w:t>
      </w:r>
      <w:r w:rsidRPr="006C1B0F">
        <w:rPr>
          <w:rFonts w:ascii="宋体" w:eastAsia="宋体" w:hAnsi="宋体" w:hint="eastAsia"/>
          <w:lang w:eastAsia="zh-CN"/>
        </w:rPr>
        <w:t>的</w:t>
      </w:r>
      <w:r w:rsidRPr="006C1B0F">
        <w:rPr>
          <w:rFonts w:ascii="宋体" w:eastAsia="宋体" w:hAnsi="宋体" w:cs="微软雅黑" w:hint="eastAsia"/>
          <w:lang w:eastAsia="zh-CN"/>
        </w:rPr>
        <w:t>过</w:t>
      </w:r>
      <w:r w:rsidRPr="006C1B0F">
        <w:rPr>
          <w:rFonts w:ascii="宋体" w:eastAsia="宋体" w:hAnsi="宋体" w:cs="MS Mincho" w:hint="eastAsia"/>
          <w:lang w:eastAsia="zh-CN"/>
        </w:rPr>
        <w:t>程。</w:t>
      </w:r>
    </w:p>
    <w:p w14:paraId="54056AC6" w14:textId="77777777" w:rsidR="00D376F7" w:rsidRPr="006C1B0F" w:rsidRDefault="00D376F7" w:rsidP="006C1B0F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微软雅黑" w:hint="eastAsia"/>
          <w:lang w:eastAsia="zh-CN"/>
        </w:rPr>
        <w:t>这</w:t>
      </w:r>
      <w:r w:rsidRPr="006C1B0F">
        <w:rPr>
          <w:rFonts w:ascii="宋体" w:eastAsia="宋体" w:hAnsi="宋体"/>
          <w:lang w:eastAsia="zh-CN"/>
        </w:rPr>
        <w:t xml:space="preserve"> 16 </w:t>
      </w:r>
      <w:proofErr w:type="gramStart"/>
      <w:r w:rsidRPr="006C1B0F">
        <w:rPr>
          <w:rFonts w:ascii="宋体" w:eastAsia="宋体" w:hAnsi="宋体" w:cs="微软雅黑" w:hint="eastAsia"/>
          <w:lang w:eastAsia="zh-CN"/>
        </w:rPr>
        <w:t>组</w:t>
      </w:r>
      <w:r w:rsidRPr="006C1B0F">
        <w:rPr>
          <w:rFonts w:ascii="宋体" w:eastAsia="宋体" w:hAnsi="宋体" w:cs="MS Mincho" w:hint="eastAsia"/>
          <w:lang w:eastAsia="zh-CN"/>
        </w:rPr>
        <w:t>核心</w:t>
      </w:r>
      <w:proofErr w:type="gramEnd"/>
      <w:r w:rsidRPr="006C1B0F">
        <w:rPr>
          <w:rFonts w:ascii="宋体" w:eastAsia="宋体" w:hAnsi="宋体" w:cs="MS Mincho" w:hint="eastAsia"/>
          <w:lang w:eastAsia="zh-CN"/>
        </w:rPr>
        <w:t>概念的二元</w:t>
      </w:r>
      <w:r w:rsidRPr="006C1B0F">
        <w:rPr>
          <w:rFonts w:ascii="宋体" w:eastAsia="宋体" w:hAnsi="宋体" w:cs="微软雅黑" w:hint="eastAsia"/>
          <w:lang w:eastAsia="zh-CN"/>
        </w:rPr>
        <w:t>对</w:t>
      </w:r>
      <w:r w:rsidRPr="006C1B0F">
        <w:rPr>
          <w:rFonts w:ascii="宋体" w:eastAsia="宋体" w:hAnsi="宋体" w:cs="MS Mincho" w:hint="eastAsia"/>
          <w:lang w:eastAsia="zh-CN"/>
        </w:rPr>
        <w:t>立，正是</w:t>
      </w:r>
      <w:r w:rsidRPr="006C1B0F">
        <w:rPr>
          <w:rFonts w:ascii="宋体" w:eastAsia="宋体" w:hAnsi="宋体" w:cs="微软雅黑" w:hint="eastAsia"/>
          <w:lang w:eastAsia="zh-CN"/>
        </w:rPr>
        <w:t>这</w:t>
      </w:r>
      <w:r w:rsidRPr="006C1B0F">
        <w:rPr>
          <w:rFonts w:ascii="宋体" w:eastAsia="宋体" w:hAnsi="宋体" w:cs="MS Mincho" w:hint="eastAsia"/>
          <w:lang w:eastAsia="zh-CN"/>
        </w:rPr>
        <w:t>四大</w:t>
      </w:r>
      <w:r w:rsidRPr="006C1B0F">
        <w:rPr>
          <w:rFonts w:ascii="宋体" w:eastAsia="宋体" w:hAnsi="宋体" w:cs="微软雅黑" w:hint="eastAsia"/>
          <w:lang w:eastAsia="zh-CN"/>
        </w:rPr>
        <w:t>逻辑规</w:t>
      </w:r>
      <w:r w:rsidRPr="006C1B0F">
        <w:rPr>
          <w:rFonts w:ascii="宋体" w:eastAsia="宋体" w:hAnsi="宋体" w:cs="MS Mincho" w:hint="eastAsia"/>
          <w:lang w:eastAsia="zh-CN"/>
        </w:rPr>
        <w:t>律在希腊思想史上留下的</w:t>
      </w:r>
      <w:r w:rsidRPr="006C1B0F">
        <w:rPr>
          <w:rFonts w:ascii="宋体" w:eastAsia="宋体" w:hAnsi="宋体"/>
          <w:lang w:eastAsia="zh-CN"/>
        </w:rPr>
        <w:t xml:space="preserve"> 16 </w:t>
      </w:r>
      <w:proofErr w:type="gramStart"/>
      <w:r w:rsidRPr="006C1B0F">
        <w:rPr>
          <w:rFonts w:ascii="宋体" w:eastAsia="宋体" w:hAnsi="宋体"/>
          <w:lang w:eastAsia="zh-CN"/>
        </w:rPr>
        <w:t>个</w:t>
      </w:r>
      <w:proofErr w:type="gramEnd"/>
      <w:r w:rsidRPr="006C1B0F">
        <w:rPr>
          <w:rFonts w:ascii="宋体" w:eastAsia="宋体" w:hAnsi="宋体" w:cs="微软雅黑" w:hint="eastAsia"/>
          <w:lang w:eastAsia="zh-CN"/>
        </w:rPr>
        <w:t>应</w:t>
      </w:r>
      <w:r w:rsidRPr="006C1B0F">
        <w:rPr>
          <w:rFonts w:ascii="宋体" w:eastAsia="宋体" w:hAnsi="宋体" w:cs="MS Mincho" w:hint="eastAsia"/>
          <w:lang w:eastAsia="zh-CN"/>
        </w:rPr>
        <w:t>力点。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6EDE1A20" w14:textId="77777777" w:rsidR="00D376F7" w:rsidRPr="006C1B0F" w:rsidRDefault="00D376F7" w:rsidP="009335B5">
      <w:pPr>
        <w:rPr>
          <w:rFonts w:ascii="宋体" w:eastAsia="宋体" w:hAnsi="宋体"/>
          <w:b/>
          <w:lang w:eastAsia="zh-CN"/>
        </w:rPr>
      </w:pPr>
      <w:r w:rsidRPr="006C1B0F">
        <w:rPr>
          <w:rFonts w:ascii="宋体" w:eastAsia="宋体" w:hAnsi="宋体"/>
          <w:b/>
          <w:lang w:eastAsia="zh-CN"/>
        </w:rPr>
        <w:t>一、 充足理由律：Logos 的</w:t>
      </w:r>
      <w:r w:rsidRPr="006C1B0F">
        <w:rPr>
          <w:rFonts w:ascii="宋体" w:eastAsia="宋体" w:hAnsi="宋体" w:cs="微软雅黑" w:hint="eastAsia"/>
          <w:b/>
          <w:lang w:eastAsia="zh-CN"/>
        </w:rPr>
        <w:t>觉</w:t>
      </w:r>
      <w:r w:rsidRPr="006C1B0F">
        <w:rPr>
          <w:rFonts w:ascii="宋体" w:eastAsia="宋体" w:hAnsi="宋体" w:cs="MS Mincho" w:hint="eastAsia"/>
          <w:b/>
          <w:lang w:eastAsia="zh-CN"/>
        </w:rPr>
        <w:t>醒与追</w:t>
      </w:r>
      <w:r w:rsidRPr="006C1B0F">
        <w:rPr>
          <w:rFonts w:ascii="宋体" w:eastAsia="宋体" w:hAnsi="宋体" w:cs="微软雅黑" w:hint="eastAsia"/>
          <w:b/>
          <w:lang w:eastAsia="zh-CN"/>
        </w:rPr>
        <w:t>问</w:t>
      </w:r>
      <w:r w:rsidRPr="006C1B0F">
        <w:rPr>
          <w:rFonts w:ascii="宋体" w:eastAsia="宋体" w:hAnsi="宋体" w:cs="MS Mincho" w:hint="eastAsia"/>
          <w:b/>
          <w:lang w:eastAsia="zh-CN"/>
        </w:rPr>
        <w:t>（</w:t>
      </w:r>
      <w:r w:rsidRPr="006C1B0F">
        <w:rPr>
          <w:rFonts w:ascii="宋体" w:eastAsia="宋体" w:hAnsi="宋体" w:cs="微软雅黑" w:hint="eastAsia"/>
          <w:b/>
          <w:lang w:eastAsia="zh-CN"/>
        </w:rPr>
        <w:t>对</w:t>
      </w:r>
      <w:r w:rsidRPr="006C1B0F">
        <w:rPr>
          <w:rFonts w:ascii="宋体" w:eastAsia="宋体" w:hAnsi="宋体" w:cs="MS Mincho" w:hint="eastAsia"/>
          <w:b/>
          <w:lang w:eastAsia="zh-CN"/>
        </w:rPr>
        <w:t>立</w:t>
      </w:r>
      <w:r w:rsidRPr="006C1B0F">
        <w:rPr>
          <w:rFonts w:ascii="宋体" w:eastAsia="宋体" w:hAnsi="宋体"/>
          <w:b/>
          <w:lang w:eastAsia="zh-CN"/>
        </w:rPr>
        <w:t xml:space="preserve"> 1—4）</w:t>
      </w:r>
    </w:p>
    <w:p w14:paraId="599D228D" w14:textId="77777777" w:rsidR="00D376F7" w:rsidRPr="000F5278" w:rsidRDefault="00D376F7" w:rsidP="009335B5">
      <w:pPr>
        <w:rPr>
          <w:rFonts w:ascii="宋体" w:eastAsia="宋体" w:hAnsi="宋体"/>
          <w:b/>
          <w:lang w:eastAsia="zh-CN"/>
        </w:rPr>
      </w:pPr>
      <w:r w:rsidRPr="000F5278">
        <w:rPr>
          <w:rFonts w:ascii="宋体" w:eastAsia="宋体" w:hAnsi="宋体"/>
          <w:b/>
          <w:lang w:eastAsia="zh-CN"/>
        </w:rPr>
        <w:t>核心</w:t>
      </w:r>
      <w:r w:rsidRPr="000F5278">
        <w:rPr>
          <w:rFonts w:ascii="宋体" w:eastAsia="宋体" w:hAnsi="宋体" w:cs="微软雅黑" w:hint="eastAsia"/>
          <w:b/>
          <w:lang w:eastAsia="zh-CN"/>
        </w:rPr>
        <w:t>逻辑</w:t>
      </w:r>
      <w:r w:rsidRPr="000F5278">
        <w:rPr>
          <w:rFonts w:ascii="宋体" w:eastAsia="宋体" w:hAnsi="宋体" w:cs="MS Mincho" w:hint="eastAsia"/>
          <w:b/>
          <w:lang w:eastAsia="zh-CN"/>
        </w:rPr>
        <w:t>：</w:t>
      </w:r>
      <w:r w:rsidRPr="000F5278">
        <w:rPr>
          <w:rFonts w:ascii="宋体" w:eastAsia="宋体" w:hAnsi="宋体"/>
          <w:b/>
          <w:lang w:eastAsia="zh-CN"/>
        </w:rPr>
        <w:t xml:space="preserve"> 任何事物的存在或</w:t>
      </w:r>
      <w:r w:rsidRPr="000F5278">
        <w:rPr>
          <w:rFonts w:ascii="宋体" w:eastAsia="宋体" w:hAnsi="宋体" w:cs="微软雅黑" w:hint="eastAsia"/>
          <w:b/>
          <w:lang w:eastAsia="zh-CN"/>
        </w:rPr>
        <w:t>发</w:t>
      </w:r>
      <w:r w:rsidRPr="000F5278">
        <w:rPr>
          <w:rFonts w:ascii="宋体" w:eastAsia="宋体" w:hAnsi="宋体" w:cs="MS Mincho" w:hint="eastAsia"/>
          <w:b/>
          <w:lang w:eastAsia="zh-CN"/>
        </w:rPr>
        <w:t>生，都必</w:t>
      </w:r>
      <w:r w:rsidRPr="000F5278">
        <w:rPr>
          <w:rFonts w:ascii="宋体" w:eastAsia="宋体" w:hAnsi="宋体" w:cs="微软雅黑" w:hint="eastAsia"/>
          <w:b/>
          <w:lang w:eastAsia="zh-CN"/>
        </w:rPr>
        <w:t>须</w:t>
      </w:r>
      <w:r w:rsidRPr="000F5278">
        <w:rPr>
          <w:rFonts w:ascii="宋体" w:eastAsia="宋体" w:hAnsi="宋体" w:cs="MS Mincho" w:hint="eastAsia"/>
          <w:b/>
          <w:lang w:eastAsia="zh-CN"/>
        </w:rPr>
        <w:t>有一个可被理性把握的</w:t>
      </w:r>
      <w:r w:rsidRPr="000F5278">
        <w:rPr>
          <w:rFonts w:ascii="宋体" w:eastAsia="宋体" w:hAnsi="宋体"/>
          <w:b/>
          <w:lang w:eastAsia="zh-CN"/>
        </w:rPr>
        <w:t>“充足理由”。</w:t>
      </w:r>
    </w:p>
    <w:p w14:paraId="7C436ED5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/>
          <w:bCs/>
          <w:lang w:eastAsia="zh-CN"/>
        </w:rPr>
        <w:t>从神</w:t>
      </w:r>
      <w:r w:rsidRPr="006C1B0F">
        <w:rPr>
          <w:rFonts w:ascii="宋体" w:eastAsia="宋体" w:hAnsi="宋体" w:cs="微软雅黑" w:hint="eastAsia"/>
          <w:bCs/>
          <w:lang w:eastAsia="zh-CN"/>
        </w:rPr>
        <w:t>话</w:t>
      </w:r>
      <w:r w:rsidRPr="006C1B0F">
        <w:rPr>
          <w:rFonts w:ascii="宋体" w:eastAsia="宋体" w:hAnsi="宋体" w:cs="MS Mincho" w:hint="eastAsia"/>
          <w:bCs/>
          <w:lang w:eastAsia="zh-CN"/>
        </w:rPr>
        <w:t>走向理性（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1：神</w:t>
      </w:r>
      <w:r w:rsidRPr="006C1B0F">
        <w:rPr>
          <w:rFonts w:ascii="宋体" w:eastAsia="宋体" w:hAnsi="宋体" w:cs="微软雅黑" w:hint="eastAsia"/>
          <w:bCs/>
          <w:lang w:eastAsia="zh-CN"/>
        </w:rPr>
        <w:t>话</w:t>
      </w:r>
      <w:r w:rsidRPr="006C1B0F">
        <w:rPr>
          <w:rFonts w:ascii="宋体" w:eastAsia="宋体" w:hAnsi="宋体"/>
          <w:bCs/>
          <w:lang w:eastAsia="zh-CN"/>
        </w:rPr>
        <w:t xml:space="preserve"> vs 理性）：</w:t>
      </w:r>
      <w:r w:rsidRPr="006C1B0F">
        <w:rPr>
          <w:rFonts w:ascii="宋体" w:eastAsia="宋体" w:hAnsi="宋体"/>
          <w:lang w:eastAsia="zh-CN"/>
        </w:rPr>
        <w:t xml:space="preserve"> 泰勒斯及其后</w:t>
      </w:r>
      <w:r w:rsidRPr="006C1B0F">
        <w:rPr>
          <w:rFonts w:ascii="宋体" w:eastAsia="宋体" w:hAnsi="宋体" w:cs="微软雅黑" w:hint="eastAsia"/>
          <w:lang w:eastAsia="zh-CN"/>
        </w:rPr>
        <w:t>继</w:t>
      </w:r>
      <w:r w:rsidRPr="006C1B0F">
        <w:rPr>
          <w:rFonts w:ascii="宋体" w:eastAsia="宋体" w:hAnsi="宋体" w:cs="MS Mincho" w:hint="eastAsia"/>
          <w:lang w:eastAsia="zh-CN"/>
        </w:rPr>
        <w:t>者的突破，本</w:t>
      </w:r>
      <w:r w:rsidRPr="006C1B0F">
        <w:rPr>
          <w:rFonts w:ascii="宋体" w:eastAsia="宋体" w:hAnsi="宋体" w:cs="微软雅黑" w:hint="eastAsia"/>
          <w:lang w:eastAsia="zh-CN"/>
        </w:rPr>
        <w:t>质</w:t>
      </w:r>
      <w:r w:rsidRPr="006C1B0F">
        <w:rPr>
          <w:rFonts w:ascii="宋体" w:eastAsia="宋体" w:hAnsi="宋体" w:cs="MS Mincho" w:hint="eastAsia"/>
          <w:lang w:eastAsia="zh-CN"/>
        </w:rPr>
        <w:t>上是人</w:t>
      </w:r>
      <w:r w:rsidRPr="006C1B0F">
        <w:rPr>
          <w:rFonts w:ascii="宋体" w:eastAsia="宋体" w:hAnsi="宋体" w:cs="微软雅黑" w:hint="eastAsia"/>
          <w:lang w:eastAsia="zh-CN"/>
        </w:rPr>
        <w:t>类</w:t>
      </w:r>
      <w:r w:rsidRPr="006C1B0F">
        <w:rPr>
          <w:rFonts w:ascii="宋体" w:eastAsia="宋体" w:hAnsi="宋体" w:cs="MS Mincho" w:hint="eastAsia"/>
          <w:lang w:eastAsia="zh-CN"/>
        </w:rPr>
        <w:t>首次要求世界按照</w:t>
      </w:r>
      <w:r w:rsidRPr="006C1B0F">
        <w:rPr>
          <w:rFonts w:ascii="宋体" w:eastAsia="宋体" w:hAnsi="宋体"/>
          <w:lang w:eastAsia="zh-CN"/>
        </w:rPr>
        <w:t>“充足理由律”来解</w:t>
      </w:r>
      <w:r w:rsidRPr="006C1B0F">
        <w:rPr>
          <w:rFonts w:ascii="宋体" w:eastAsia="宋体" w:hAnsi="宋体" w:cs="微软雅黑" w:hint="eastAsia"/>
          <w:lang w:eastAsia="zh-CN"/>
        </w:rPr>
        <w:t>释</w:t>
      </w:r>
      <w:r w:rsidRPr="006C1B0F">
        <w:rPr>
          <w:rFonts w:ascii="宋体" w:eastAsia="宋体" w:hAnsi="宋体" w:cs="MS Mincho" w:hint="eastAsia"/>
          <w:lang w:eastAsia="zh-CN"/>
        </w:rPr>
        <w:t>。他</w:t>
      </w:r>
      <w:r w:rsidRPr="006C1B0F">
        <w:rPr>
          <w:rFonts w:ascii="宋体" w:eastAsia="宋体" w:hAnsi="宋体" w:cs="微软雅黑" w:hint="eastAsia"/>
          <w:lang w:eastAsia="zh-CN"/>
        </w:rPr>
        <w:t>们</w:t>
      </w:r>
      <w:r w:rsidRPr="006C1B0F">
        <w:rPr>
          <w:rFonts w:ascii="宋体" w:eastAsia="宋体" w:hAnsi="宋体" w:cs="MS Mincho" w:hint="eastAsia"/>
          <w:lang w:eastAsia="zh-CN"/>
        </w:rPr>
        <w:t>不再接受宙斯</w:t>
      </w:r>
      <w:r w:rsidRPr="006C1B0F">
        <w:rPr>
          <w:rFonts w:ascii="宋体" w:eastAsia="宋体" w:hAnsi="宋体" w:cs="微软雅黑" w:hint="eastAsia"/>
          <w:lang w:eastAsia="zh-CN"/>
        </w:rPr>
        <w:t>发</w:t>
      </w:r>
      <w:r w:rsidRPr="006C1B0F">
        <w:rPr>
          <w:rFonts w:ascii="宋体" w:eastAsia="宋体" w:hAnsi="宋体" w:cs="MS Mincho" w:hint="eastAsia"/>
          <w:lang w:eastAsia="zh-CN"/>
        </w:rPr>
        <w:t>怒</w:t>
      </w:r>
      <w:r w:rsidRPr="006C1B0F">
        <w:rPr>
          <w:rFonts w:ascii="宋体" w:eastAsia="宋体" w:hAnsi="宋体" w:cs="微软雅黑" w:hint="eastAsia"/>
          <w:lang w:eastAsia="zh-CN"/>
        </w:rPr>
        <w:t>这</w:t>
      </w:r>
      <w:r w:rsidRPr="006C1B0F">
        <w:rPr>
          <w:rFonts w:ascii="宋体" w:eastAsia="宋体" w:hAnsi="宋体" w:cs="MS Mincho" w:hint="eastAsia"/>
          <w:lang w:eastAsia="zh-CN"/>
        </w:rPr>
        <w:t>种不可追</w:t>
      </w:r>
      <w:r w:rsidRPr="006C1B0F">
        <w:rPr>
          <w:rFonts w:ascii="宋体" w:eastAsia="宋体" w:hAnsi="宋体" w:cs="微软雅黑" w:hint="eastAsia"/>
          <w:lang w:eastAsia="zh-CN"/>
        </w:rPr>
        <w:t>问</w:t>
      </w:r>
      <w:r w:rsidRPr="006C1B0F">
        <w:rPr>
          <w:rFonts w:ascii="宋体" w:eastAsia="宋体" w:hAnsi="宋体" w:cs="MS Mincho" w:hint="eastAsia"/>
          <w:lang w:eastAsia="zh-CN"/>
        </w:rPr>
        <w:t>的</w:t>
      </w:r>
      <w:r w:rsidRPr="006C1B0F">
        <w:rPr>
          <w:rFonts w:ascii="宋体" w:eastAsia="宋体" w:hAnsi="宋体"/>
          <w:lang w:eastAsia="zh-CN"/>
        </w:rPr>
        <w:t xml:space="preserve"> Mythos，而是要求</w:t>
      </w:r>
      <w:r w:rsidRPr="006C1B0F">
        <w:rPr>
          <w:rFonts w:ascii="宋体" w:eastAsia="宋体" w:hAnsi="宋体" w:cs="微软雅黑" w:hint="eastAsia"/>
          <w:lang w:eastAsia="zh-CN"/>
        </w:rPr>
        <w:t>给</w:t>
      </w:r>
      <w:r w:rsidRPr="006C1B0F">
        <w:rPr>
          <w:rFonts w:ascii="宋体" w:eastAsia="宋体" w:hAnsi="宋体" w:cs="MS Mincho" w:hint="eastAsia"/>
          <w:lang w:eastAsia="zh-CN"/>
        </w:rPr>
        <w:t>出如</w:t>
      </w:r>
      <w:r w:rsidRPr="006C1B0F">
        <w:rPr>
          <w:rFonts w:ascii="宋体" w:eastAsia="宋体" w:hAnsi="宋体"/>
          <w:lang w:eastAsia="zh-CN"/>
        </w:rPr>
        <w:t>“水”或“气”</w:t>
      </w:r>
      <w:r w:rsidRPr="006C1B0F">
        <w:rPr>
          <w:rFonts w:ascii="宋体" w:eastAsia="宋体" w:hAnsi="宋体" w:cs="微软雅黑" w:hint="eastAsia"/>
          <w:lang w:eastAsia="zh-CN"/>
        </w:rPr>
        <w:t>这样</w:t>
      </w:r>
      <w:r w:rsidRPr="006C1B0F">
        <w:rPr>
          <w:rFonts w:ascii="宋体" w:eastAsia="宋体" w:hAnsi="宋体" w:cs="MS Mincho" w:hint="eastAsia"/>
          <w:lang w:eastAsia="zh-CN"/>
        </w:rPr>
        <w:t>可言</w:t>
      </w:r>
      <w:r w:rsidRPr="006C1B0F">
        <w:rPr>
          <w:rFonts w:ascii="宋体" w:eastAsia="宋体" w:hAnsi="宋体" w:cs="微软雅黑" w:hint="eastAsia"/>
          <w:lang w:eastAsia="zh-CN"/>
        </w:rPr>
        <w:t>说</w:t>
      </w:r>
      <w:r w:rsidRPr="006C1B0F">
        <w:rPr>
          <w:rFonts w:ascii="宋体" w:eastAsia="宋体" w:hAnsi="宋体" w:cs="MS Mincho" w:hint="eastAsia"/>
          <w:lang w:eastAsia="zh-CN"/>
        </w:rPr>
        <w:t>、可</w:t>
      </w:r>
      <w:r w:rsidRPr="006C1B0F">
        <w:rPr>
          <w:rFonts w:ascii="宋体" w:eastAsia="宋体" w:hAnsi="宋体" w:cs="微软雅黑" w:hint="eastAsia"/>
          <w:lang w:eastAsia="zh-CN"/>
        </w:rPr>
        <w:t>论证</w:t>
      </w:r>
      <w:r w:rsidRPr="006C1B0F">
        <w:rPr>
          <w:rFonts w:ascii="宋体" w:eastAsia="宋体" w:hAnsi="宋体" w:cs="MS Mincho" w:hint="eastAsia"/>
          <w:lang w:eastAsia="zh-CN"/>
        </w:rPr>
        <w:t>的</w:t>
      </w:r>
      <w:r w:rsidRPr="006C1B0F">
        <w:rPr>
          <w:rFonts w:ascii="宋体" w:eastAsia="宋体" w:hAnsi="宋体"/>
          <w:lang w:eastAsia="zh-CN"/>
        </w:rPr>
        <w:t xml:space="preserve"> Logos 命</w:t>
      </w:r>
      <w:r w:rsidRPr="006C1B0F">
        <w:rPr>
          <w:rFonts w:ascii="宋体" w:eastAsia="宋体" w:hAnsi="宋体" w:cs="微软雅黑" w:hint="eastAsia"/>
          <w:lang w:eastAsia="zh-CN"/>
        </w:rPr>
        <w:t>题</w:t>
      </w:r>
      <w:r w:rsidRPr="006C1B0F">
        <w:rPr>
          <w:rFonts w:ascii="宋体" w:eastAsia="宋体" w:hAnsi="宋体" w:cs="MS Mincho" w:hint="eastAsia"/>
          <w:lang w:eastAsia="zh-CN"/>
        </w:rPr>
        <w:t>。整个古希腊哲学就是理性</w:t>
      </w:r>
      <w:r w:rsidRPr="006C1B0F">
        <w:rPr>
          <w:rFonts w:ascii="宋体" w:eastAsia="宋体" w:hAnsi="宋体" w:cs="微软雅黑" w:hint="eastAsia"/>
          <w:lang w:eastAsia="zh-CN"/>
        </w:rPr>
        <w:t>试图挣</w:t>
      </w:r>
      <w:r w:rsidRPr="006C1B0F">
        <w:rPr>
          <w:rFonts w:ascii="宋体" w:eastAsia="宋体" w:hAnsi="宋体" w:cs="MS Mincho" w:hint="eastAsia"/>
          <w:lang w:eastAsia="zh-CN"/>
        </w:rPr>
        <w:t>脱神</w:t>
      </w:r>
      <w:r w:rsidRPr="006C1B0F">
        <w:rPr>
          <w:rFonts w:ascii="宋体" w:eastAsia="宋体" w:hAnsi="宋体" w:cs="微软雅黑" w:hint="eastAsia"/>
          <w:lang w:eastAsia="zh-CN"/>
        </w:rPr>
        <w:t>话</w:t>
      </w:r>
      <w:r w:rsidRPr="006C1B0F">
        <w:rPr>
          <w:rFonts w:ascii="宋体" w:eastAsia="宋体" w:hAnsi="宋体" w:cs="MS Mincho" w:hint="eastAsia"/>
          <w:lang w:eastAsia="zh-CN"/>
        </w:rPr>
        <w:t>叙事的</w:t>
      </w:r>
      <w:r w:rsidRPr="006C1B0F">
        <w:rPr>
          <w:rFonts w:ascii="宋体" w:eastAsia="宋体" w:hAnsi="宋体" w:cs="微软雅黑" w:hint="eastAsia"/>
          <w:lang w:eastAsia="zh-CN"/>
        </w:rPr>
        <w:t>过</w:t>
      </w:r>
      <w:r w:rsidRPr="006C1B0F">
        <w:rPr>
          <w:rFonts w:ascii="宋体" w:eastAsia="宋体" w:hAnsi="宋体" w:cs="MS Mincho" w:hint="eastAsia"/>
          <w:lang w:eastAsia="zh-CN"/>
        </w:rPr>
        <w:t>程。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41FFEBFF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/>
          <w:bCs/>
          <w:lang w:eastAsia="zh-CN"/>
        </w:rPr>
        <w:t>延伸至社会</w:t>
      </w:r>
      <w:r w:rsidRPr="006C1B0F">
        <w:rPr>
          <w:rFonts w:ascii="宋体" w:eastAsia="宋体" w:hAnsi="宋体" w:cs="微软雅黑" w:hint="eastAsia"/>
          <w:bCs/>
          <w:lang w:eastAsia="zh-CN"/>
        </w:rPr>
        <w:t>伦</w:t>
      </w:r>
      <w:r w:rsidRPr="006C1B0F">
        <w:rPr>
          <w:rFonts w:ascii="宋体" w:eastAsia="宋体" w:hAnsi="宋体" w:cs="MS Mincho" w:hint="eastAsia"/>
          <w:bCs/>
          <w:lang w:eastAsia="zh-CN"/>
        </w:rPr>
        <w:t>理（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2：自然 vs </w:t>
      </w:r>
      <w:r w:rsidRPr="006C1B0F">
        <w:rPr>
          <w:rFonts w:ascii="宋体" w:eastAsia="宋体" w:hAnsi="宋体" w:cs="微软雅黑" w:hint="eastAsia"/>
          <w:bCs/>
          <w:lang w:eastAsia="zh-CN"/>
        </w:rPr>
        <w:t>约</w:t>
      </w:r>
      <w:r w:rsidRPr="006C1B0F">
        <w:rPr>
          <w:rFonts w:ascii="宋体" w:eastAsia="宋体" w:hAnsi="宋体" w:cs="MS Mincho" w:hint="eastAsia"/>
          <w:bCs/>
          <w:lang w:eastAsia="zh-CN"/>
        </w:rPr>
        <w:t>定）：</w:t>
      </w:r>
      <w:r w:rsidRPr="006C1B0F">
        <w:rPr>
          <w:rFonts w:ascii="宋体" w:eastAsia="宋体" w:hAnsi="宋体"/>
          <w:lang w:eastAsia="zh-CN"/>
        </w:rPr>
        <w:t xml:space="preserve"> 充足理由律的追</w:t>
      </w:r>
      <w:r w:rsidRPr="006C1B0F">
        <w:rPr>
          <w:rFonts w:ascii="宋体" w:eastAsia="宋体" w:hAnsi="宋体" w:cs="微软雅黑" w:hint="eastAsia"/>
          <w:lang w:eastAsia="zh-CN"/>
        </w:rPr>
        <w:t>问</w:t>
      </w:r>
      <w:r w:rsidRPr="006C1B0F">
        <w:rPr>
          <w:rFonts w:ascii="宋体" w:eastAsia="宋体" w:hAnsi="宋体" w:cs="MS Mincho" w:hint="eastAsia"/>
          <w:lang w:eastAsia="zh-CN"/>
        </w:rPr>
        <w:t>不可避免地蔓延到人</w:t>
      </w:r>
      <w:r w:rsidRPr="006C1B0F">
        <w:rPr>
          <w:rFonts w:ascii="宋体" w:eastAsia="宋体" w:hAnsi="宋体" w:cs="微软雅黑" w:hint="eastAsia"/>
          <w:lang w:eastAsia="zh-CN"/>
        </w:rPr>
        <w:t>类</w:t>
      </w:r>
      <w:r w:rsidRPr="006C1B0F">
        <w:rPr>
          <w:rFonts w:ascii="宋体" w:eastAsia="宋体" w:hAnsi="宋体" w:cs="MS Mincho" w:hint="eastAsia"/>
          <w:lang w:eastAsia="zh-CN"/>
        </w:rPr>
        <w:t>社会。智者派</w:t>
      </w:r>
      <w:r w:rsidRPr="006C1B0F">
        <w:rPr>
          <w:rFonts w:ascii="宋体" w:eastAsia="宋体" w:hAnsi="宋体" w:cs="微软雅黑" w:hint="eastAsia"/>
          <w:lang w:eastAsia="zh-CN"/>
        </w:rPr>
        <w:t>质</w:t>
      </w:r>
      <w:r w:rsidRPr="006C1B0F">
        <w:rPr>
          <w:rFonts w:ascii="宋体" w:eastAsia="宋体" w:hAnsi="宋体" w:cs="MS Mincho" w:hint="eastAsia"/>
          <w:lang w:eastAsia="zh-CN"/>
        </w:rPr>
        <w:t>疑道德的依据，指出各城邦</w:t>
      </w:r>
      <w:r w:rsidRPr="006C1B0F">
        <w:rPr>
          <w:rFonts w:ascii="宋体" w:eastAsia="宋体" w:hAnsi="宋体" w:cs="微软雅黑" w:hint="eastAsia"/>
          <w:lang w:eastAsia="zh-CN"/>
        </w:rPr>
        <w:t>习</w:t>
      </w:r>
      <w:r w:rsidRPr="006C1B0F">
        <w:rPr>
          <w:rFonts w:ascii="宋体" w:eastAsia="宋体" w:hAnsi="宋体" w:cs="MS Mincho" w:hint="eastAsia"/>
          <w:lang w:eastAsia="zh-CN"/>
        </w:rPr>
        <w:t>俗不同，从而追</w:t>
      </w:r>
      <w:r w:rsidRPr="006C1B0F">
        <w:rPr>
          <w:rFonts w:ascii="宋体" w:eastAsia="宋体" w:hAnsi="宋体" w:cs="微软雅黑" w:hint="eastAsia"/>
          <w:lang w:eastAsia="zh-CN"/>
        </w:rPr>
        <w:t>问</w:t>
      </w:r>
      <w:r w:rsidRPr="006C1B0F">
        <w:rPr>
          <w:rFonts w:ascii="宋体" w:eastAsia="宋体" w:hAnsi="宋体" w:cs="MS Mincho" w:hint="eastAsia"/>
          <w:lang w:eastAsia="zh-CN"/>
        </w:rPr>
        <w:t>正</w:t>
      </w:r>
      <w:r w:rsidRPr="006C1B0F">
        <w:rPr>
          <w:rFonts w:ascii="宋体" w:eastAsia="宋体" w:hAnsi="宋体" w:cs="微软雅黑" w:hint="eastAsia"/>
          <w:lang w:eastAsia="zh-CN"/>
        </w:rPr>
        <w:t>义</w:t>
      </w:r>
      <w:r w:rsidRPr="006C1B0F">
        <w:rPr>
          <w:rFonts w:ascii="宋体" w:eastAsia="宋体" w:hAnsi="宋体" w:cs="MS Mincho" w:hint="eastAsia"/>
          <w:lang w:eastAsia="zh-CN"/>
        </w:rPr>
        <w:t>的理由究竟是自然本有的，</w:t>
      </w:r>
      <w:r w:rsidRPr="006C1B0F">
        <w:rPr>
          <w:rFonts w:ascii="宋体" w:eastAsia="宋体" w:hAnsi="宋体" w:cs="微软雅黑" w:hint="eastAsia"/>
          <w:lang w:eastAsia="zh-CN"/>
        </w:rPr>
        <w:t>还</w:t>
      </w:r>
      <w:r w:rsidRPr="006C1B0F">
        <w:rPr>
          <w:rFonts w:ascii="宋体" w:eastAsia="宋体" w:hAnsi="宋体" w:cs="MS Mincho" w:hint="eastAsia"/>
          <w:lang w:eastAsia="zh-CN"/>
        </w:rPr>
        <w:t>是人</w:t>
      </w:r>
      <w:r w:rsidRPr="006C1B0F">
        <w:rPr>
          <w:rFonts w:ascii="宋体" w:eastAsia="宋体" w:hAnsi="宋体" w:cs="微软雅黑" w:hint="eastAsia"/>
          <w:lang w:eastAsia="zh-CN"/>
        </w:rPr>
        <w:t>为约</w:t>
      </w:r>
      <w:r w:rsidRPr="006C1B0F">
        <w:rPr>
          <w:rFonts w:ascii="宋体" w:eastAsia="宋体" w:hAnsi="宋体" w:cs="MS Mincho" w:hint="eastAsia"/>
          <w:lang w:eastAsia="zh-CN"/>
        </w:rPr>
        <w:t>定的。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120D70FA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/>
          <w:bCs/>
          <w:lang w:eastAsia="zh-CN"/>
        </w:rPr>
        <w:t>探</w:t>
      </w:r>
      <w:r w:rsidRPr="006C1B0F">
        <w:rPr>
          <w:rFonts w:ascii="宋体" w:eastAsia="宋体" w:hAnsi="宋体" w:cs="微软雅黑" w:hint="eastAsia"/>
          <w:bCs/>
          <w:lang w:eastAsia="zh-CN"/>
        </w:rPr>
        <w:t>寻</w:t>
      </w:r>
      <w:r w:rsidRPr="006C1B0F">
        <w:rPr>
          <w:rFonts w:ascii="宋体" w:eastAsia="宋体" w:hAnsi="宋体" w:cs="MS Mincho" w:hint="eastAsia"/>
          <w:bCs/>
          <w:lang w:eastAsia="zh-CN"/>
        </w:rPr>
        <w:t>宇宙的</w:t>
      </w:r>
      <w:r w:rsidRPr="006C1B0F">
        <w:rPr>
          <w:rFonts w:ascii="宋体" w:eastAsia="宋体" w:hAnsi="宋体" w:cs="微软雅黑" w:hint="eastAsia"/>
          <w:bCs/>
          <w:lang w:eastAsia="zh-CN"/>
        </w:rPr>
        <w:t>终</w:t>
      </w:r>
      <w:r w:rsidRPr="006C1B0F">
        <w:rPr>
          <w:rFonts w:ascii="宋体" w:eastAsia="宋体" w:hAnsi="宋体" w:cs="MS Mincho" w:hint="eastAsia"/>
          <w:bCs/>
          <w:lang w:eastAsia="zh-CN"/>
        </w:rPr>
        <w:t>极依据（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3：无定 vs 有限，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4：</w:t>
      </w:r>
      <w:proofErr w:type="gramStart"/>
      <w:r w:rsidRPr="006C1B0F">
        <w:rPr>
          <w:rFonts w:ascii="宋体" w:eastAsia="宋体" w:hAnsi="宋体"/>
          <w:bCs/>
          <w:lang w:eastAsia="zh-CN"/>
        </w:rPr>
        <w:t>一</w:t>
      </w:r>
      <w:proofErr w:type="gramEnd"/>
      <w:r w:rsidRPr="006C1B0F">
        <w:rPr>
          <w:rFonts w:ascii="宋体" w:eastAsia="宋体" w:hAnsi="宋体"/>
          <w:bCs/>
          <w:lang w:eastAsia="zh-CN"/>
        </w:rPr>
        <w:t xml:space="preserve"> vs 多）：</w:t>
      </w:r>
      <w:r w:rsidRPr="006C1B0F">
        <w:rPr>
          <w:rFonts w:ascii="宋体" w:eastAsia="宋体" w:hAnsi="宋体"/>
          <w:lang w:eastAsia="zh-CN"/>
        </w:rPr>
        <w:t xml:space="preserve"> 宇宙</w:t>
      </w:r>
      <w:r w:rsidRPr="006C1B0F">
        <w:rPr>
          <w:rFonts w:ascii="宋体" w:eastAsia="宋体" w:hAnsi="宋体" w:cs="微软雅黑" w:hint="eastAsia"/>
          <w:lang w:eastAsia="zh-CN"/>
        </w:rPr>
        <w:t>论时</w:t>
      </w:r>
      <w:r w:rsidRPr="006C1B0F">
        <w:rPr>
          <w:rFonts w:ascii="宋体" w:eastAsia="宋体" w:hAnsi="宋体" w:cs="MS Mincho" w:hint="eastAsia"/>
          <w:lang w:eastAsia="zh-CN"/>
        </w:rPr>
        <w:t>期所有的思想家都在</w:t>
      </w:r>
      <w:r w:rsidRPr="006C1B0F">
        <w:rPr>
          <w:rFonts w:ascii="宋体" w:eastAsia="宋体" w:hAnsi="宋体" w:cs="微软雅黑" w:hint="eastAsia"/>
          <w:lang w:eastAsia="zh-CN"/>
        </w:rPr>
        <w:t>为纷</w:t>
      </w:r>
      <w:r w:rsidRPr="006C1B0F">
        <w:rPr>
          <w:rFonts w:ascii="宋体" w:eastAsia="宋体" w:hAnsi="宋体" w:cs="MS Mincho" w:hint="eastAsia"/>
          <w:lang w:eastAsia="zh-CN"/>
        </w:rPr>
        <w:t>繁复</w:t>
      </w:r>
      <w:r w:rsidRPr="006C1B0F">
        <w:rPr>
          <w:rFonts w:ascii="宋体" w:eastAsia="宋体" w:hAnsi="宋体" w:cs="微软雅黑" w:hint="eastAsia"/>
          <w:lang w:eastAsia="zh-CN"/>
        </w:rPr>
        <w:t>杂</w:t>
      </w:r>
      <w:r w:rsidRPr="006C1B0F">
        <w:rPr>
          <w:rFonts w:ascii="宋体" w:eastAsia="宋体" w:hAnsi="宋体" w:cs="MS Mincho" w:hint="eastAsia"/>
          <w:lang w:eastAsia="zh-CN"/>
        </w:rPr>
        <w:t>的</w:t>
      </w:r>
      <w:r w:rsidRPr="006C1B0F">
        <w:rPr>
          <w:rFonts w:ascii="宋体" w:eastAsia="宋体" w:hAnsi="宋体"/>
          <w:lang w:eastAsia="zh-CN"/>
        </w:rPr>
        <w:t>“多”</w:t>
      </w:r>
      <w:r w:rsidRPr="006C1B0F">
        <w:rPr>
          <w:rFonts w:ascii="宋体" w:eastAsia="宋体" w:hAnsi="宋体" w:cs="微软雅黑" w:hint="eastAsia"/>
          <w:lang w:eastAsia="zh-CN"/>
        </w:rPr>
        <w:t>寻</w:t>
      </w:r>
      <w:r w:rsidRPr="006C1B0F">
        <w:rPr>
          <w:rFonts w:ascii="宋体" w:eastAsia="宋体" w:hAnsi="宋体" w:cs="MS Mincho" w:hint="eastAsia"/>
          <w:lang w:eastAsia="zh-CN"/>
        </w:rPr>
        <w:t>找一个作</w:t>
      </w:r>
      <w:r w:rsidRPr="006C1B0F">
        <w:rPr>
          <w:rFonts w:ascii="宋体" w:eastAsia="宋体" w:hAnsi="宋体" w:cs="微软雅黑" w:hint="eastAsia"/>
          <w:lang w:eastAsia="zh-CN"/>
        </w:rPr>
        <w:t>为终</w:t>
      </w:r>
      <w:r w:rsidRPr="006C1B0F">
        <w:rPr>
          <w:rFonts w:ascii="宋体" w:eastAsia="宋体" w:hAnsi="宋体" w:cs="MS Mincho" w:hint="eastAsia"/>
          <w:lang w:eastAsia="zh-CN"/>
        </w:rPr>
        <w:t>极理由的</w:t>
      </w:r>
      <w:r w:rsidRPr="006C1B0F">
        <w:rPr>
          <w:rFonts w:ascii="宋体" w:eastAsia="宋体" w:hAnsi="宋体"/>
          <w:lang w:eastAsia="zh-CN"/>
        </w:rPr>
        <w:t>“一”。阿那克西曼德提出“无定”的阿派朗，</w:t>
      </w:r>
      <w:r w:rsidRPr="006C1B0F">
        <w:rPr>
          <w:rFonts w:ascii="宋体" w:eastAsia="宋体" w:hAnsi="宋体" w:cs="微软雅黑" w:hint="eastAsia"/>
          <w:lang w:eastAsia="zh-CN"/>
        </w:rPr>
        <w:t>毕</w:t>
      </w:r>
      <w:r w:rsidRPr="006C1B0F">
        <w:rPr>
          <w:rFonts w:ascii="宋体" w:eastAsia="宋体" w:hAnsi="宋体" w:cs="MS Mincho" w:hint="eastAsia"/>
          <w:lang w:eastAsia="zh-CN"/>
        </w:rPr>
        <w:t>达哥拉斯学派</w:t>
      </w:r>
      <w:r w:rsidRPr="006C1B0F">
        <w:rPr>
          <w:rFonts w:ascii="宋体" w:eastAsia="宋体" w:hAnsi="宋体" w:cs="微软雅黑" w:hint="eastAsia"/>
          <w:lang w:eastAsia="zh-CN"/>
        </w:rPr>
        <w:t>则</w:t>
      </w:r>
      <w:r w:rsidRPr="006C1B0F">
        <w:rPr>
          <w:rFonts w:ascii="宋体" w:eastAsia="宋体" w:hAnsi="宋体" w:cs="MS Mincho" w:hint="eastAsia"/>
          <w:lang w:eastAsia="zh-CN"/>
        </w:rPr>
        <w:t>引入</w:t>
      </w:r>
      <w:r w:rsidRPr="006C1B0F">
        <w:rPr>
          <w:rFonts w:ascii="宋体" w:eastAsia="宋体" w:hAnsi="宋体"/>
          <w:lang w:eastAsia="zh-CN"/>
        </w:rPr>
        <w:t>“比例”和“有限”。理性</w:t>
      </w:r>
      <w:r w:rsidRPr="006C1B0F">
        <w:rPr>
          <w:rFonts w:ascii="宋体" w:eastAsia="宋体" w:hAnsi="宋体" w:cs="微软雅黑" w:hint="eastAsia"/>
          <w:lang w:eastAsia="zh-CN"/>
        </w:rPr>
        <w:t>认识</w:t>
      </w:r>
      <w:r w:rsidRPr="006C1B0F">
        <w:rPr>
          <w:rFonts w:ascii="宋体" w:eastAsia="宋体" w:hAnsi="宋体" w:cs="MS Mincho" w:hint="eastAsia"/>
          <w:lang w:eastAsia="zh-CN"/>
        </w:rPr>
        <w:t>到，万物之所以有秩序，其充足理由在于</w:t>
      </w:r>
      <w:r w:rsidRPr="006C1B0F">
        <w:rPr>
          <w:rFonts w:ascii="宋体" w:eastAsia="宋体" w:hAnsi="宋体" w:cs="微软雅黑" w:hint="eastAsia"/>
          <w:lang w:eastAsia="zh-CN"/>
        </w:rPr>
        <w:t>给</w:t>
      </w:r>
      <w:r w:rsidRPr="006C1B0F">
        <w:rPr>
          <w:rFonts w:ascii="宋体" w:eastAsia="宋体" w:hAnsi="宋体" w:cs="MS Mincho" w:hint="eastAsia"/>
          <w:lang w:eastAsia="zh-CN"/>
        </w:rPr>
        <w:t>无定形加上了比例或形式的限定。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28B3EA68" w14:textId="77777777" w:rsidR="00D376F7" w:rsidRPr="006C1B0F" w:rsidRDefault="00D376F7" w:rsidP="009335B5">
      <w:pPr>
        <w:rPr>
          <w:rFonts w:ascii="宋体" w:eastAsia="宋体" w:hAnsi="宋体"/>
          <w:b/>
          <w:lang w:eastAsia="zh-CN"/>
        </w:rPr>
      </w:pPr>
      <w:r w:rsidRPr="006C1B0F">
        <w:rPr>
          <w:rFonts w:ascii="宋体" w:eastAsia="宋体" w:hAnsi="宋体"/>
          <w:b/>
          <w:lang w:eastAsia="zh-CN"/>
        </w:rPr>
        <w:t>二、 同一律（$A=A$）：本体</w:t>
      </w:r>
      <w:r w:rsidRPr="006C1B0F">
        <w:rPr>
          <w:rFonts w:ascii="宋体" w:eastAsia="宋体" w:hAnsi="宋体" w:hint="eastAsia"/>
          <w:b/>
          <w:lang w:eastAsia="zh-CN"/>
        </w:rPr>
        <w:t>论的奠基与作茧自缚（对立</w:t>
      </w:r>
      <w:r w:rsidRPr="006C1B0F">
        <w:rPr>
          <w:rFonts w:ascii="宋体" w:eastAsia="宋体" w:hAnsi="宋体"/>
          <w:b/>
          <w:lang w:eastAsia="zh-CN"/>
        </w:rPr>
        <w:t xml:space="preserve"> 5—7）</w:t>
      </w:r>
    </w:p>
    <w:p w14:paraId="19346B7B" w14:textId="77777777" w:rsidR="00D376F7" w:rsidRPr="000F5278" w:rsidRDefault="00D376F7" w:rsidP="009335B5">
      <w:pPr>
        <w:rPr>
          <w:rFonts w:ascii="宋体" w:eastAsia="宋体" w:hAnsi="宋体"/>
          <w:b/>
          <w:lang w:eastAsia="zh-CN"/>
        </w:rPr>
      </w:pPr>
      <w:r w:rsidRPr="000F5278">
        <w:rPr>
          <w:rFonts w:ascii="宋体" w:eastAsia="宋体" w:hAnsi="宋体"/>
          <w:b/>
          <w:lang w:eastAsia="zh-CN"/>
        </w:rPr>
        <w:t>核心</w:t>
      </w:r>
      <w:r w:rsidRPr="000F5278">
        <w:rPr>
          <w:rFonts w:ascii="宋体" w:eastAsia="宋体" w:hAnsi="宋体" w:hint="eastAsia"/>
          <w:b/>
          <w:lang w:eastAsia="zh-CN"/>
        </w:rPr>
        <w:t>逻辑：</w:t>
      </w:r>
      <w:r w:rsidRPr="000F5278">
        <w:rPr>
          <w:rFonts w:ascii="宋体" w:eastAsia="宋体" w:hAnsi="宋体"/>
          <w:b/>
          <w:lang w:eastAsia="zh-CN"/>
        </w:rPr>
        <w:t xml:space="preserve"> 概念必</w:t>
      </w:r>
      <w:r w:rsidRPr="000F5278">
        <w:rPr>
          <w:rFonts w:ascii="宋体" w:eastAsia="宋体" w:hAnsi="宋体" w:hint="eastAsia"/>
          <w:b/>
          <w:lang w:eastAsia="zh-CN"/>
        </w:rPr>
        <w:t>须保持其自身。存在即是存在。</w:t>
      </w:r>
    </w:p>
    <w:p w14:paraId="0B0BFD0B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微软雅黑" w:hint="eastAsia"/>
          <w:bCs/>
          <w:lang w:eastAsia="zh-CN"/>
        </w:rPr>
        <w:t>严</w:t>
      </w:r>
      <w:r w:rsidRPr="006C1B0F">
        <w:rPr>
          <w:rFonts w:ascii="宋体" w:eastAsia="宋体" w:hAnsi="宋体" w:cs="MS Mincho" w:hint="eastAsia"/>
          <w:bCs/>
          <w:lang w:eastAsia="zh-CN"/>
        </w:rPr>
        <w:t>格划界（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6：思</w:t>
      </w:r>
      <w:r w:rsidRPr="006C1B0F">
        <w:rPr>
          <w:rFonts w:ascii="宋体" w:eastAsia="宋体" w:hAnsi="宋体" w:cs="微软雅黑" w:hint="eastAsia"/>
          <w:bCs/>
          <w:lang w:eastAsia="zh-CN"/>
        </w:rPr>
        <w:t>维</w:t>
      </w:r>
      <w:r w:rsidRPr="006C1B0F">
        <w:rPr>
          <w:rFonts w:ascii="宋体" w:eastAsia="宋体" w:hAnsi="宋体"/>
          <w:bCs/>
          <w:lang w:eastAsia="zh-CN"/>
        </w:rPr>
        <w:t xml:space="preserve"> vs 存在）：</w:t>
      </w:r>
      <w:r w:rsidRPr="006C1B0F">
        <w:rPr>
          <w:rFonts w:ascii="宋体" w:eastAsia="宋体" w:hAnsi="宋体"/>
          <w:lang w:eastAsia="zh-CN"/>
        </w:rPr>
        <w:t xml:space="preserve"> 巴</w:t>
      </w:r>
      <w:r w:rsidRPr="006C1B0F">
        <w:rPr>
          <w:rFonts w:ascii="宋体" w:eastAsia="宋体" w:hAnsi="宋体" w:cs="微软雅黑" w:hint="eastAsia"/>
          <w:lang w:eastAsia="zh-CN"/>
        </w:rPr>
        <w:t>门</w:t>
      </w:r>
      <w:r w:rsidRPr="006C1B0F">
        <w:rPr>
          <w:rFonts w:ascii="宋体" w:eastAsia="宋体" w:hAnsi="宋体" w:cs="MS Mincho" w:hint="eastAsia"/>
          <w:lang w:eastAsia="zh-CN"/>
        </w:rPr>
        <w:t>尼德以一己之力将哲学推入本体</w:t>
      </w:r>
      <w:r w:rsidRPr="006C1B0F">
        <w:rPr>
          <w:rFonts w:ascii="宋体" w:eastAsia="宋体" w:hAnsi="宋体" w:cs="微软雅黑" w:hint="eastAsia"/>
          <w:lang w:eastAsia="zh-CN"/>
        </w:rPr>
        <w:t>论</w:t>
      </w:r>
      <w:r w:rsidRPr="006C1B0F">
        <w:rPr>
          <w:rFonts w:ascii="宋体" w:eastAsia="宋体" w:hAnsi="宋体" w:cs="MS Mincho" w:hint="eastAsia"/>
          <w:lang w:eastAsia="zh-CN"/>
        </w:rPr>
        <w:t>的主</w:t>
      </w:r>
      <w:r w:rsidRPr="006C1B0F">
        <w:rPr>
          <w:rFonts w:ascii="宋体" w:eastAsia="宋体" w:hAnsi="宋体" w:cs="微软雅黑" w:hint="eastAsia"/>
          <w:lang w:eastAsia="zh-CN"/>
        </w:rPr>
        <w:t>场</w:t>
      </w:r>
      <w:r w:rsidRPr="006C1B0F">
        <w:rPr>
          <w:rFonts w:ascii="宋体" w:eastAsia="宋体" w:hAnsi="宋体" w:cs="MS Mincho" w:hint="eastAsia"/>
          <w:lang w:eastAsia="zh-CN"/>
        </w:rPr>
        <w:t>。他将同一律推向极致，提出了形而上学的核心公</w:t>
      </w:r>
      <w:r w:rsidRPr="006C1B0F">
        <w:rPr>
          <w:rFonts w:ascii="宋体" w:eastAsia="宋体" w:hAnsi="宋体" w:cs="微软雅黑" w:hint="eastAsia"/>
          <w:lang w:eastAsia="zh-CN"/>
        </w:rPr>
        <w:t>设</w:t>
      </w:r>
      <w:r w:rsidRPr="006C1B0F">
        <w:rPr>
          <w:rFonts w:ascii="宋体" w:eastAsia="宋体" w:hAnsi="宋体" w:cs="MS Mincho" w:hint="eastAsia"/>
          <w:lang w:eastAsia="zh-CN"/>
        </w:rPr>
        <w:t>：</w:t>
      </w:r>
      <w:r w:rsidRPr="006C1B0F">
        <w:rPr>
          <w:rFonts w:ascii="宋体" w:eastAsia="宋体" w:hAnsi="宋体"/>
          <w:lang w:eastAsia="zh-CN"/>
        </w:rPr>
        <w:t>“思</w:t>
      </w:r>
      <w:r w:rsidRPr="006C1B0F">
        <w:rPr>
          <w:rFonts w:ascii="宋体" w:eastAsia="宋体" w:hAnsi="宋体" w:cs="微软雅黑" w:hint="eastAsia"/>
          <w:lang w:eastAsia="zh-CN"/>
        </w:rPr>
        <w:t>维</w:t>
      </w:r>
      <w:r w:rsidRPr="006C1B0F">
        <w:rPr>
          <w:rFonts w:ascii="宋体" w:eastAsia="宋体" w:hAnsi="宋体" w:cs="MS Mincho" w:hint="eastAsia"/>
          <w:lang w:eastAsia="zh-CN"/>
        </w:rPr>
        <w:t>与存在是同一的</w:t>
      </w:r>
      <w:r w:rsidRPr="006C1B0F">
        <w:rPr>
          <w:rFonts w:ascii="宋体" w:eastAsia="宋体" w:hAnsi="宋体"/>
          <w:lang w:eastAsia="zh-CN"/>
        </w:rPr>
        <w:t xml:space="preserve">”。能被思想的就等同于能存在的。 </w:t>
      </w:r>
    </w:p>
    <w:p w14:paraId="65F73AAD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/>
          <w:bCs/>
          <w:lang w:eastAsia="zh-CN"/>
        </w:rPr>
        <w:t>否决</w:t>
      </w:r>
      <w:r w:rsidRPr="006C1B0F">
        <w:rPr>
          <w:rFonts w:ascii="宋体" w:eastAsia="宋体" w:hAnsi="宋体" w:cs="微软雅黑" w:hint="eastAsia"/>
          <w:bCs/>
          <w:lang w:eastAsia="zh-CN"/>
        </w:rPr>
        <w:t>变</w:t>
      </w:r>
      <w:r w:rsidRPr="006C1B0F">
        <w:rPr>
          <w:rFonts w:ascii="宋体" w:eastAsia="宋体" w:hAnsi="宋体" w:cs="MS Mincho" w:hint="eastAsia"/>
          <w:bCs/>
          <w:lang w:eastAsia="zh-CN"/>
        </w:rPr>
        <w:t>化与运</w:t>
      </w:r>
      <w:r w:rsidRPr="006C1B0F">
        <w:rPr>
          <w:rFonts w:ascii="宋体" w:eastAsia="宋体" w:hAnsi="宋体" w:cs="微软雅黑" w:hint="eastAsia"/>
          <w:bCs/>
          <w:lang w:eastAsia="zh-CN"/>
        </w:rPr>
        <w:t>动</w:t>
      </w:r>
      <w:r w:rsidRPr="006C1B0F">
        <w:rPr>
          <w:rFonts w:ascii="宋体" w:eastAsia="宋体" w:hAnsi="宋体" w:cs="MS Mincho" w:hint="eastAsia"/>
          <w:bCs/>
          <w:lang w:eastAsia="zh-CN"/>
        </w:rPr>
        <w:t>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7：存在 vs 非存在）：</w:t>
      </w:r>
      <w:r w:rsidRPr="006C1B0F">
        <w:rPr>
          <w:rFonts w:ascii="宋体" w:eastAsia="宋体" w:hAnsi="宋体"/>
          <w:lang w:eastAsia="zh-CN"/>
        </w:rPr>
        <w:t xml:space="preserve"> 基于同一律</w:t>
      </w:r>
      <w:r w:rsidRPr="006C1B0F">
        <w:rPr>
          <w:rFonts w:ascii="宋体" w:eastAsia="宋体" w:hAnsi="宋体" w:cs="微软雅黑" w:hint="eastAsia"/>
          <w:lang w:eastAsia="zh-CN"/>
        </w:rPr>
        <w:t>绝对</w:t>
      </w:r>
      <w:r w:rsidRPr="006C1B0F">
        <w:rPr>
          <w:rFonts w:ascii="宋体" w:eastAsia="宋体" w:hAnsi="宋体" w:cs="MS Mincho" w:hint="eastAsia"/>
          <w:lang w:eastAsia="zh-CN"/>
        </w:rPr>
        <w:t>的</w:t>
      </w:r>
      <w:r w:rsidRPr="006C1B0F">
        <w:rPr>
          <w:rFonts w:ascii="宋体" w:eastAsia="宋体" w:hAnsi="宋体"/>
          <w:lang w:eastAsia="zh-CN"/>
        </w:rPr>
        <w:t xml:space="preserve"> $A=A$，巴</w:t>
      </w:r>
      <w:r w:rsidRPr="006C1B0F">
        <w:rPr>
          <w:rFonts w:ascii="宋体" w:eastAsia="宋体" w:hAnsi="宋体" w:cs="微软雅黑" w:hint="eastAsia"/>
          <w:lang w:eastAsia="zh-CN"/>
        </w:rPr>
        <w:t>门</w:t>
      </w:r>
      <w:r w:rsidRPr="006C1B0F">
        <w:rPr>
          <w:rFonts w:ascii="宋体" w:eastAsia="宋体" w:hAnsi="宋体" w:cs="MS Mincho" w:hint="eastAsia"/>
          <w:lang w:eastAsia="zh-CN"/>
        </w:rPr>
        <w:t>尼德断言</w:t>
      </w:r>
      <w:r w:rsidRPr="006C1B0F">
        <w:rPr>
          <w:rFonts w:ascii="宋体" w:eastAsia="宋体" w:hAnsi="宋体"/>
          <w:lang w:eastAsia="zh-CN"/>
        </w:rPr>
        <w:t>“非存在不存在”。既然非存在不存在，虚空就不存在，事物也不能从“不是”</w:t>
      </w:r>
      <w:r w:rsidRPr="006C1B0F">
        <w:rPr>
          <w:rFonts w:ascii="宋体" w:eastAsia="宋体" w:hAnsi="宋体" w:cs="微软雅黑" w:hint="eastAsia"/>
          <w:lang w:eastAsia="zh-CN"/>
        </w:rPr>
        <w:t>变</w:t>
      </w:r>
      <w:r w:rsidRPr="006C1B0F">
        <w:rPr>
          <w:rFonts w:ascii="宋体" w:eastAsia="宋体" w:hAnsi="宋体" w:cs="MS Mincho" w:hint="eastAsia"/>
          <w:lang w:eastAsia="zh-CN"/>
        </w:rPr>
        <w:t>成</w:t>
      </w:r>
      <w:r w:rsidRPr="006C1B0F">
        <w:rPr>
          <w:rFonts w:ascii="宋体" w:eastAsia="宋体" w:hAnsi="宋体"/>
          <w:lang w:eastAsia="zh-CN"/>
        </w:rPr>
        <w:t>“是”。</w:t>
      </w:r>
      <w:r w:rsidRPr="006C1B0F">
        <w:rPr>
          <w:rFonts w:ascii="宋体" w:eastAsia="宋体" w:hAnsi="宋体" w:cs="微软雅黑" w:hint="eastAsia"/>
          <w:lang w:eastAsia="zh-CN"/>
        </w:rPr>
        <w:t>这</w:t>
      </w:r>
      <w:r w:rsidRPr="006C1B0F">
        <w:rPr>
          <w:rFonts w:ascii="宋体" w:eastAsia="宋体" w:hAnsi="宋体" w:cs="MS Mincho" w:hint="eastAsia"/>
          <w:lang w:eastAsia="zh-CN"/>
        </w:rPr>
        <w:t>意味着运</w:t>
      </w:r>
      <w:r w:rsidRPr="006C1B0F">
        <w:rPr>
          <w:rFonts w:ascii="宋体" w:eastAsia="宋体" w:hAnsi="宋体" w:cs="微软雅黑" w:hint="eastAsia"/>
          <w:lang w:eastAsia="zh-CN"/>
        </w:rPr>
        <w:t>动</w:t>
      </w:r>
      <w:r w:rsidRPr="006C1B0F">
        <w:rPr>
          <w:rFonts w:ascii="宋体" w:eastAsia="宋体" w:hAnsi="宋体" w:cs="MS Mincho" w:hint="eastAsia"/>
          <w:lang w:eastAsia="zh-CN"/>
        </w:rPr>
        <w:t>和</w:t>
      </w:r>
      <w:r w:rsidRPr="006C1B0F">
        <w:rPr>
          <w:rFonts w:ascii="宋体" w:eastAsia="宋体" w:hAnsi="宋体" w:cs="微软雅黑" w:hint="eastAsia"/>
          <w:lang w:eastAsia="zh-CN"/>
        </w:rPr>
        <w:t>变</w:t>
      </w:r>
      <w:r w:rsidRPr="006C1B0F">
        <w:rPr>
          <w:rFonts w:ascii="宋体" w:eastAsia="宋体" w:hAnsi="宋体" w:cs="MS Mincho" w:hint="eastAsia"/>
          <w:lang w:eastAsia="zh-CN"/>
        </w:rPr>
        <w:t>化在</w:t>
      </w:r>
      <w:r w:rsidRPr="006C1B0F">
        <w:rPr>
          <w:rFonts w:ascii="宋体" w:eastAsia="宋体" w:hAnsi="宋体" w:cs="微软雅黑" w:hint="eastAsia"/>
          <w:lang w:eastAsia="zh-CN"/>
        </w:rPr>
        <w:t>逻辑</w:t>
      </w:r>
      <w:r w:rsidRPr="006C1B0F">
        <w:rPr>
          <w:rFonts w:ascii="宋体" w:eastAsia="宋体" w:hAnsi="宋体" w:cs="MS Mincho" w:hint="eastAsia"/>
          <w:lang w:eastAsia="zh-CN"/>
        </w:rPr>
        <w:t>上成</w:t>
      </w:r>
      <w:r w:rsidRPr="006C1B0F">
        <w:rPr>
          <w:rFonts w:ascii="宋体" w:eastAsia="宋体" w:hAnsi="宋体" w:cs="微软雅黑" w:hint="eastAsia"/>
          <w:lang w:eastAsia="zh-CN"/>
        </w:rPr>
        <w:t>为</w:t>
      </w:r>
      <w:r w:rsidRPr="006C1B0F">
        <w:rPr>
          <w:rFonts w:ascii="宋体" w:eastAsia="宋体" w:hAnsi="宋体" w:cs="MS Mincho" w:hint="eastAsia"/>
          <w:lang w:eastAsia="zh-CN"/>
        </w:rPr>
        <w:t>了不可能。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5892FB14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/>
          <w:bCs/>
          <w:lang w:eastAsia="zh-CN"/>
        </w:rPr>
        <w:t>切割真</w:t>
      </w:r>
      <w:r w:rsidRPr="006C1B0F">
        <w:rPr>
          <w:rFonts w:ascii="宋体" w:eastAsia="宋体" w:hAnsi="宋体" w:cs="微软雅黑" w:hint="eastAsia"/>
          <w:bCs/>
          <w:lang w:eastAsia="zh-CN"/>
        </w:rPr>
        <w:t>伪</w:t>
      </w:r>
      <w:r w:rsidRPr="006C1B0F">
        <w:rPr>
          <w:rFonts w:ascii="宋体" w:eastAsia="宋体" w:hAnsi="宋体" w:cs="MS Mincho" w:hint="eastAsia"/>
          <w:bCs/>
          <w:lang w:eastAsia="zh-CN"/>
        </w:rPr>
        <w:t>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5：真理 vs 意</w:t>
      </w:r>
      <w:r w:rsidRPr="006C1B0F">
        <w:rPr>
          <w:rFonts w:ascii="宋体" w:eastAsia="宋体" w:hAnsi="宋体" w:cs="微软雅黑" w:hint="eastAsia"/>
          <w:bCs/>
          <w:lang w:eastAsia="zh-CN"/>
        </w:rPr>
        <w:t>见</w:t>
      </w:r>
      <w:r w:rsidRPr="006C1B0F">
        <w:rPr>
          <w:rFonts w:ascii="宋体" w:eastAsia="宋体" w:hAnsi="宋体" w:cs="MS Mincho" w:hint="eastAsia"/>
          <w:bCs/>
          <w:lang w:eastAsia="zh-CN"/>
        </w:rPr>
        <w:t>）：</w:t>
      </w:r>
      <w:r w:rsidRPr="006C1B0F">
        <w:rPr>
          <w:rFonts w:ascii="宋体" w:eastAsia="宋体" w:hAnsi="宋体"/>
          <w:lang w:eastAsia="zh-CN"/>
        </w:rPr>
        <w:t xml:space="preserve"> 同一律迫使巴</w:t>
      </w:r>
      <w:r w:rsidRPr="006C1B0F">
        <w:rPr>
          <w:rFonts w:ascii="宋体" w:eastAsia="宋体" w:hAnsi="宋体" w:cs="微软雅黑" w:hint="eastAsia"/>
          <w:lang w:eastAsia="zh-CN"/>
        </w:rPr>
        <w:t>门</w:t>
      </w:r>
      <w:r w:rsidRPr="006C1B0F">
        <w:rPr>
          <w:rFonts w:ascii="宋体" w:eastAsia="宋体" w:hAnsi="宋体" w:cs="MS Mincho" w:hint="eastAsia"/>
          <w:lang w:eastAsia="zh-CN"/>
        </w:rPr>
        <w:t>尼德</w:t>
      </w:r>
      <w:r w:rsidRPr="006C1B0F">
        <w:rPr>
          <w:rFonts w:ascii="宋体" w:eastAsia="宋体" w:hAnsi="宋体" w:cs="微软雅黑" w:hint="eastAsia"/>
          <w:lang w:eastAsia="zh-CN"/>
        </w:rPr>
        <w:t>严</w:t>
      </w:r>
      <w:r w:rsidRPr="006C1B0F">
        <w:rPr>
          <w:rFonts w:ascii="宋体" w:eastAsia="宋体" w:hAnsi="宋体" w:cs="MS Mincho" w:hint="eastAsia"/>
          <w:lang w:eastAsia="zh-CN"/>
        </w:rPr>
        <w:t>格区分了感官</w:t>
      </w:r>
      <w:r w:rsidRPr="006C1B0F">
        <w:rPr>
          <w:rFonts w:ascii="宋体" w:eastAsia="宋体" w:hAnsi="宋体" w:cs="微软雅黑" w:hint="eastAsia"/>
          <w:lang w:eastAsia="zh-CN"/>
        </w:rPr>
        <w:t>带</w:t>
      </w:r>
      <w:r w:rsidRPr="006C1B0F">
        <w:rPr>
          <w:rFonts w:ascii="宋体" w:eastAsia="宋体" w:hAnsi="宋体" w:cs="MS Mincho" w:hint="eastAsia"/>
          <w:lang w:eastAsia="zh-CN"/>
        </w:rPr>
        <w:t>来的流</w:t>
      </w:r>
      <w:r w:rsidRPr="006C1B0F">
        <w:rPr>
          <w:rFonts w:ascii="宋体" w:eastAsia="宋体" w:hAnsi="宋体" w:cs="微软雅黑" w:hint="eastAsia"/>
          <w:lang w:eastAsia="zh-CN"/>
        </w:rPr>
        <w:t>变</w:t>
      </w:r>
      <w:r w:rsidRPr="006C1B0F">
        <w:rPr>
          <w:rFonts w:ascii="宋体" w:eastAsia="宋体" w:hAnsi="宋体" w:cs="MS Mincho" w:hint="eastAsia"/>
          <w:lang w:eastAsia="zh-CN"/>
        </w:rPr>
        <w:t>假象（意</w:t>
      </w:r>
      <w:r w:rsidRPr="006C1B0F">
        <w:rPr>
          <w:rFonts w:ascii="宋体" w:eastAsia="宋体" w:hAnsi="宋体" w:cs="微软雅黑" w:hint="eastAsia"/>
          <w:lang w:eastAsia="zh-CN"/>
        </w:rPr>
        <w:t>见</w:t>
      </w:r>
      <w:r w:rsidRPr="006C1B0F">
        <w:rPr>
          <w:rFonts w:ascii="宋体" w:eastAsia="宋体" w:hAnsi="宋体" w:cs="MS Mincho" w:hint="eastAsia"/>
          <w:lang w:eastAsia="zh-CN"/>
        </w:rPr>
        <w:t>）和理性把握的永恒真理。柏拉</w:t>
      </w:r>
      <w:r w:rsidRPr="006C1B0F">
        <w:rPr>
          <w:rFonts w:ascii="宋体" w:eastAsia="宋体" w:hAnsi="宋体" w:cs="微软雅黑" w:hint="eastAsia"/>
          <w:lang w:eastAsia="zh-CN"/>
        </w:rPr>
        <w:t>图</w:t>
      </w:r>
      <w:r w:rsidRPr="006C1B0F">
        <w:rPr>
          <w:rFonts w:ascii="宋体" w:eastAsia="宋体" w:hAnsi="宋体" w:cs="MS Mincho" w:hint="eastAsia"/>
          <w:lang w:eastAsia="zh-CN"/>
        </w:rPr>
        <w:t>后来的</w:t>
      </w:r>
      <w:r w:rsidRPr="006C1B0F">
        <w:rPr>
          <w:rFonts w:ascii="宋体" w:eastAsia="宋体" w:hAnsi="宋体"/>
          <w:lang w:eastAsia="zh-CN"/>
        </w:rPr>
        <w:t>“可</w:t>
      </w:r>
      <w:r w:rsidRPr="006C1B0F">
        <w:rPr>
          <w:rFonts w:ascii="宋体" w:eastAsia="宋体" w:hAnsi="宋体" w:cs="微软雅黑" w:hint="eastAsia"/>
          <w:lang w:eastAsia="zh-CN"/>
        </w:rPr>
        <w:t>见</w:t>
      </w:r>
      <w:r w:rsidRPr="006C1B0F">
        <w:rPr>
          <w:rFonts w:ascii="宋体" w:eastAsia="宋体" w:hAnsi="宋体" w:cs="MS Mincho" w:hint="eastAsia"/>
          <w:lang w:eastAsia="zh-CN"/>
        </w:rPr>
        <w:t>世界</w:t>
      </w:r>
      <w:r w:rsidRPr="006C1B0F">
        <w:rPr>
          <w:rFonts w:ascii="宋体" w:eastAsia="宋体" w:hAnsi="宋体"/>
          <w:lang w:eastAsia="zh-CN"/>
        </w:rPr>
        <w:t>”与“可知世界”的划分，本</w:t>
      </w:r>
      <w:r w:rsidRPr="006C1B0F">
        <w:rPr>
          <w:rFonts w:ascii="宋体" w:eastAsia="宋体" w:hAnsi="宋体" w:cs="微软雅黑" w:hint="eastAsia"/>
          <w:lang w:eastAsia="zh-CN"/>
        </w:rPr>
        <w:t>质</w:t>
      </w:r>
      <w:r w:rsidRPr="006C1B0F">
        <w:rPr>
          <w:rFonts w:ascii="宋体" w:eastAsia="宋体" w:hAnsi="宋体" w:cs="MS Mincho" w:hint="eastAsia"/>
          <w:lang w:eastAsia="zh-CN"/>
        </w:rPr>
        <w:t>上就是把</w:t>
      </w:r>
      <w:r w:rsidRPr="006C1B0F">
        <w:rPr>
          <w:rFonts w:ascii="宋体" w:eastAsia="宋体" w:hAnsi="宋体" w:cs="微软雅黑" w:hint="eastAsia"/>
          <w:lang w:eastAsia="zh-CN"/>
        </w:rPr>
        <w:t>这</w:t>
      </w:r>
      <w:r w:rsidRPr="006C1B0F">
        <w:rPr>
          <w:rFonts w:ascii="宋体" w:eastAsia="宋体" w:hAnsi="宋体" w:cs="MS Mincho" w:hint="eastAsia"/>
          <w:lang w:eastAsia="zh-CN"/>
        </w:rPr>
        <w:t>条由同一律切出的</w:t>
      </w:r>
      <w:r w:rsidRPr="006C1B0F">
        <w:rPr>
          <w:rFonts w:ascii="宋体" w:eastAsia="宋体" w:hAnsi="宋体" w:cs="微软雅黑" w:hint="eastAsia"/>
          <w:lang w:eastAsia="zh-CN"/>
        </w:rPr>
        <w:t>鸿</w:t>
      </w:r>
      <w:r w:rsidRPr="006C1B0F">
        <w:rPr>
          <w:rFonts w:ascii="宋体" w:eastAsia="宋体" w:hAnsi="宋体" w:cs="MS Mincho" w:hint="eastAsia"/>
          <w:lang w:eastAsia="zh-CN"/>
        </w:rPr>
        <w:t>沟做大做</w:t>
      </w:r>
      <w:r w:rsidRPr="006C1B0F">
        <w:rPr>
          <w:rFonts w:ascii="宋体" w:eastAsia="宋体" w:hAnsi="宋体" w:cs="微软雅黑" w:hint="eastAsia"/>
          <w:lang w:eastAsia="zh-CN"/>
        </w:rPr>
        <w:t>实</w:t>
      </w:r>
      <w:r w:rsidRPr="006C1B0F">
        <w:rPr>
          <w:rFonts w:ascii="宋体" w:eastAsia="宋体" w:hAnsi="宋体" w:cs="MS Mincho" w:hint="eastAsia"/>
          <w:lang w:eastAsia="zh-CN"/>
        </w:rPr>
        <w:t>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19B70E40" w14:textId="77777777" w:rsidR="00D376F7" w:rsidRPr="006C1B0F" w:rsidRDefault="00D376F7" w:rsidP="009335B5">
      <w:pPr>
        <w:rPr>
          <w:rFonts w:ascii="宋体" w:eastAsia="宋体" w:hAnsi="宋体"/>
          <w:b/>
          <w:lang w:eastAsia="zh-CN"/>
        </w:rPr>
      </w:pPr>
      <w:r w:rsidRPr="006C1B0F">
        <w:rPr>
          <w:rFonts w:ascii="宋体" w:eastAsia="宋体" w:hAnsi="宋体"/>
          <w:b/>
          <w:lang w:eastAsia="zh-CN"/>
        </w:rPr>
        <w:t>三、 矛盾律（$\sim(A \land \sim A)$）：拯救</w:t>
      </w:r>
      <w:r w:rsidRPr="006C1B0F">
        <w:rPr>
          <w:rFonts w:ascii="宋体" w:eastAsia="宋体" w:hAnsi="宋体" w:hint="eastAsia"/>
          <w:b/>
          <w:lang w:eastAsia="zh-CN"/>
        </w:rPr>
        <w:t>现象与系统的缝合（对立</w:t>
      </w:r>
      <w:r w:rsidRPr="006C1B0F">
        <w:rPr>
          <w:rFonts w:ascii="宋体" w:eastAsia="宋体" w:hAnsi="宋体"/>
          <w:b/>
          <w:lang w:eastAsia="zh-CN"/>
        </w:rPr>
        <w:t xml:space="preserve"> 8—12）</w:t>
      </w:r>
    </w:p>
    <w:p w14:paraId="1EAA7AE1" w14:textId="77777777" w:rsidR="00D376F7" w:rsidRPr="000F5278" w:rsidRDefault="00D376F7" w:rsidP="009335B5">
      <w:pPr>
        <w:rPr>
          <w:rFonts w:ascii="宋体" w:eastAsia="宋体" w:hAnsi="宋体"/>
          <w:b/>
          <w:lang w:eastAsia="zh-CN"/>
        </w:rPr>
      </w:pPr>
      <w:r w:rsidRPr="000F5278">
        <w:rPr>
          <w:rFonts w:ascii="宋体" w:eastAsia="宋体" w:hAnsi="宋体"/>
          <w:b/>
          <w:lang w:eastAsia="zh-CN"/>
        </w:rPr>
        <w:lastRenderedPageBreak/>
        <w:t>核心</w:t>
      </w:r>
      <w:r w:rsidRPr="000F5278">
        <w:rPr>
          <w:rFonts w:ascii="宋体" w:eastAsia="宋体" w:hAnsi="宋体" w:hint="eastAsia"/>
          <w:b/>
          <w:lang w:eastAsia="zh-CN"/>
        </w:rPr>
        <w:t>逻辑：</w:t>
      </w:r>
      <w:r w:rsidRPr="000F5278">
        <w:rPr>
          <w:rFonts w:ascii="宋体" w:eastAsia="宋体" w:hAnsi="宋体"/>
          <w:b/>
          <w:lang w:eastAsia="zh-CN"/>
        </w:rPr>
        <w:t xml:space="preserve"> 两个互相矛盾的命</w:t>
      </w:r>
      <w:r w:rsidRPr="000F5278">
        <w:rPr>
          <w:rFonts w:ascii="宋体" w:eastAsia="宋体" w:hAnsi="宋体" w:hint="eastAsia"/>
          <w:b/>
          <w:lang w:eastAsia="zh-CN"/>
        </w:rPr>
        <w:t>题不能同真。面对巴门尼德造成的</w:t>
      </w:r>
      <w:r w:rsidRPr="000F5278">
        <w:rPr>
          <w:rFonts w:ascii="宋体" w:eastAsia="宋体" w:hAnsi="宋体"/>
          <w:b/>
          <w:lang w:eastAsia="zh-CN"/>
        </w:rPr>
        <w:t>“</w:t>
      </w:r>
      <w:r w:rsidRPr="000F5278">
        <w:rPr>
          <w:rFonts w:ascii="宋体" w:eastAsia="宋体" w:hAnsi="宋体" w:hint="eastAsia"/>
          <w:b/>
          <w:lang w:eastAsia="zh-CN"/>
        </w:rPr>
        <w:t>经验常识</w:t>
      </w:r>
      <w:r w:rsidRPr="000F5278">
        <w:rPr>
          <w:rFonts w:ascii="宋体" w:eastAsia="宋体" w:hAnsi="宋体"/>
          <w:b/>
          <w:lang w:eastAsia="zh-CN"/>
        </w:rPr>
        <w:t>”与“</w:t>
      </w:r>
      <w:r w:rsidRPr="000F5278">
        <w:rPr>
          <w:rFonts w:ascii="宋体" w:eastAsia="宋体" w:hAnsi="宋体" w:hint="eastAsia"/>
          <w:b/>
          <w:lang w:eastAsia="zh-CN"/>
        </w:rPr>
        <w:t>绝对逻辑</w:t>
      </w:r>
      <w:r w:rsidRPr="000F5278">
        <w:rPr>
          <w:rFonts w:ascii="宋体" w:eastAsia="宋体" w:hAnsi="宋体"/>
          <w:b/>
          <w:lang w:eastAsia="zh-CN"/>
        </w:rPr>
        <w:t>”的</w:t>
      </w:r>
      <w:r w:rsidRPr="000F5278">
        <w:rPr>
          <w:rFonts w:ascii="宋体" w:eastAsia="宋体" w:hAnsi="宋体" w:hint="eastAsia"/>
          <w:b/>
          <w:lang w:eastAsia="zh-CN"/>
        </w:rPr>
        <w:t>剧烈冲突，后世哲学家必须进行系统缝合。</w:t>
      </w:r>
    </w:p>
    <w:p w14:paraId="0D38C41C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/>
          <w:bCs/>
          <w:lang w:eastAsia="zh-CN"/>
        </w:rPr>
        <w:t>分裂世界的隔离方案（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11：感性 vs 理性，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12：</w:t>
      </w:r>
      <w:r w:rsidRPr="006C1B0F">
        <w:rPr>
          <w:rFonts w:ascii="宋体" w:eastAsia="宋体" w:hAnsi="宋体" w:cs="微软雅黑" w:hint="eastAsia"/>
          <w:bCs/>
          <w:lang w:eastAsia="zh-CN"/>
        </w:rPr>
        <w:t>现</w:t>
      </w:r>
      <w:r w:rsidRPr="006C1B0F">
        <w:rPr>
          <w:rFonts w:ascii="宋体" w:eastAsia="宋体" w:hAnsi="宋体" w:cs="MS Mincho" w:hint="eastAsia"/>
          <w:bCs/>
          <w:lang w:eastAsia="zh-CN"/>
        </w:rPr>
        <w:t>象</w:t>
      </w:r>
      <w:r w:rsidRPr="006C1B0F">
        <w:rPr>
          <w:rFonts w:ascii="宋体" w:eastAsia="宋体" w:hAnsi="宋体"/>
          <w:bCs/>
          <w:lang w:eastAsia="zh-CN"/>
        </w:rPr>
        <w:t xml:space="preserve"> vs 本体）：</w:t>
      </w:r>
      <w:r w:rsidRPr="006C1B0F">
        <w:rPr>
          <w:rFonts w:ascii="宋体" w:eastAsia="宋体" w:hAnsi="宋体"/>
          <w:lang w:eastAsia="zh-CN"/>
        </w:rPr>
        <w:t xml:space="preserve"> </w:t>
      </w:r>
      <w:r w:rsidRPr="006C1B0F">
        <w:rPr>
          <w:rFonts w:ascii="宋体" w:eastAsia="宋体" w:hAnsi="宋体" w:cs="微软雅黑" w:hint="eastAsia"/>
          <w:lang w:eastAsia="zh-CN"/>
        </w:rPr>
        <w:t>为</w:t>
      </w:r>
      <w:r w:rsidRPr="006C1B0F">
        <w:rPr>
          <w:rFonts w:ascii="宋体" w:eastAsia="宋体" w:hAnsi="宋体" w:cs="MS Mincho" w:hint="eastAsia"/>
          <w:lang w:eastAsia="zh-CN"/>
        </w:rPr>
        <w:t>了避免矛盾，柏拉</w:t>
      </w:r>
      <w:r w:rsidRPr="006C1B0F">
        <w:rPr>
          <w:rFonts w:ascii="宋体" w:eastAsia="宋体" w:hAnsi="宋体" w:cs="微软雅黑" w:hint="eastAsia"/>
          <w:lang w:eastAsia="zh-CN"/>
        </w:rPr>
        <w:t>图</w:t>
      </w:r>
      <w:r w:rsidRPr="006C1B0F">
        <w:rPr>
          <w:rFonts w:ascii="宋体" w:eastAsia="宋体" w:hAnsi="宋体" w:cs="MS Mincho" w:hint="eastAsia"/>
          <w:lang w:eastAsia="zh-CN"/>
        </w:rPr>
        <w:t>将世界一分</w:t>
      </w:r>
      <w:r w:rsidRPr="006C1B0F">
        <w:rPr>
          <w:rFonts w:ascii="宋体" w:eastAsia="宋体" w:hAnsi="宋体" w:cs="微软雅黑" w:hint="eastAsia"/>
          <w:lang w:eastAsia="zh-CN"/>
        </w:rPr>
        <w:t>为</w:t>
      </w:r>
      <w:r w:rsidRPr="006C1B0F">
        <w:rPr>
          <w:rFonts w:ascii="宋体" w:eastAsia="宋体" w:hAnsi="宋体" w:cs="MS Mincho" w:hint="eastAsia"/>
          <w:lang w:eastAsia="zh-CN"/>
        </w:rPr>
        <w:t>二。感性</w:t>
      </w:r>
      <w:r w:rsidRPr="006C1B0F">
        <w:rPr>
          <w:rFonts w:ascii="宋体" w:eastAsia="宋体" w:hAnsi="宋体" w:cs="微软雅黑" w:hint="eastAsia"/>
          <w:lang w:eastAsia="zh-CN"/>
        </w:rPr>
        <w:t>对应</w:t>
      </w:r>
      <w:r w:rsidRPr="006C1B0F">
        <w:rPr>
          <w:rFonts w:ascii="宋体" w:eastAsia="宋体" w:hAnsi="宋体" w:cs="MS Mincho" w:hint="eastAsia"/>
          <w:lang w:eastAsia="zh-CN"/>
        </w:rPr>
        <w:t>的</w:t>
      </w:r>
      <w:r w:rsidRPr="006C1B0F">
        <w:rPr>
          <w:rFonts w:ascii="宋体" w:eastAsia="宋体" w:hAnsi="宋体" w:cs="微软雅黑" w:hint="eastAsia"/>
          <w:lang w:eastAsia="zh-CN"/>
        </w:rPr>
        <w:t>现</w:t>
      </w:r>
      <w:r w:rsidRPr="006C1B0F">
        <w:rPr>
          <w:rFonts w:ascii="宋体" w:eastAsia="宋体" w:hAnsi="宋体" w:cs="MS Mincho" w:hint="eastAsia"/>
          <w:lang w:eastAsia="zh-CN"/>
        </w:rPr>
        <w:t>象界是一重世界，理性</w:t>
      </w:r>
      <w:r w:rsidRPr="006C1B0F">
        <w:rPr>
          <w:rFonts w:ascii="宋体" w:eastAsia="宋体" w:hAnsi="宋体" w:cs="微软雅黑" w:hint="eastAsia"/>
          <w:lang w:eastAsia="zh-CN"/>
        </w:rPr>
        <w:t>对应</w:t>
      </w:r>
      <w:r w:rsidRPr="006C1B0F">
        <w:rPr>
          <w:rFonts w:ascii="宋体" w:eastAsia="宋体" w:hAnsi="宋体" w:cs="MS Mincho" w:hint="eastAsia"/>
          <w:lang w:eastAsia="zh-CN"/>
        </w:rPr>
        <w:t>的本体（理念）是另一重真</w:t>
      </w:r>
      <w:r w:rsidRPr="006C1B0F">
        <w:rPr>
          <w:rFonts w:ascii="宋体" w:eastAsia="宋体" w:hAnsi="宋体" w:cs="微软雅黑" w:hint="eastAsia"/>
          <w:lang w:eastAsia="zh-CN"/>
        </w:rPr>
        <w:t>实</w:t>
      </w:r>
      <w:r w:rsidRPr="006C1B0F">
        <w:rPr>
          <w:rFonts w:ascii="宋体" w:eastAsia="宋体" w:hAnsi="宋体" w:cs="MS Mincho" w:hint="eastAsia"/>
          <w:lang w:eastAsia="zh-CN"/>
        </w:rPr>
        <w:t>的世界。</w:t>
      </w:r>
      <w:r w:rsidRPr="006C1B0F">
        <w:rPr>
          <w:rFonts w:ascii="宋体" w:eastAsia="宋体" w:hAnsi="宋体" w:cs="微软雅黑" w:hint="eastAsia"/>
          <w:lang w:eastAsia="zh-CN"/>
        </w:rPr>
        <w:t>这</w:t>
      </w:r>
      <w:r w:rsidRPr="006C1B0F">
        <w:rPr>
          <w:rFonts w:ascii="宋体" w:eastAsia="宋体" w:hAnsi="宋体" w:cs="MS Mincho" w:hint="eastAsia"/>
          <w:lang w:eastAsia="zh-CN"/>
        </w:rPr>
        <w:t>就避免了将永恒与</w:t>
      </w:r>
      <w:r w:rsidRPr="006C1B0F">
        <w:rPr>
          <w:rFonts w:ascii="宋体" w:eastAsia="宋体" w:hAnsi="宋体" w:cs="微软雅黑" w:hint="eastAsia"/>
          <w:lang w:eastAsia="zh-CN"/>
        </w:rPr>
        <w:t>变动</w:t>
      </w:r>
      <w:r w:rsidRPr="006C1B0F">
        <w:rPr>
          <w:rFonts w:ascii="宋体" w:eastAsia="宋体" w:hAnsi="宋体" w:cs="MS Mincho" w:hint="eastAsia"/>
          <w:lang w:eastAsia="zh-CN"/>
        </w:rPr>
        <w:t>混在一个世界里引</w:t>
      </w:r>
      <w:r w:rsidRPr="006C1B0F">
        <w:rPr>
          <w:rFonts w:ascii="宋体" w:eastAsia="宋体" w:hAnsi="宋体" w:cs="微软雅黑" w:hint="eastAsia"/>
          <w:lang w:eastAsia="zh-CN"/>
        </w:rPr>
        <w:t>发</w:t>
      </w:r>
      <w:r w:rsidRPr="006C1B0F">
        <w:rPr>
          <w:rFonts w:ascii="宋体" w:eastAsia="宋体" w:hAnsi="宋体" w:cs="MS Mincho" w:hint="eastAsia"/>
          <w:lang w:eastAsia="zh-CN"/>
        </w:rPr>
        <w:t>的矛盾。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55C82CC1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/>
          <w:bCs/>
          <w:lang w:eastAsia="zh-CN"/>
        </w:rPr>
        <w:t>重塑</w:t>
      </w:r>
      <w:r w:rsidRPr="006C1B0F">
        <w:rPr>
          <w:rFonts w:ascii="宋体" w:eastAsia="宋体" w:hAnsi="宋体" w:cs="微软雅黑" w:hint="eastAsia"/>
          <w:bCs/>
          <w:lang w:eastAsia="zh-CN"/>
        </w:rPr>
        <w:t>统</w:t>
      </w:r>
      <w:r w:rsidRPr="006C1B0F">
        <w:rPr>
          <w:rFonts w:ascii="宋体" w:eastAsia="宋体" w:hAnsi="宋体" w:cs="MS Mincho" w:hint="eastAsia"/>
          <w:bCs/>
          <w:lang w:eastAsia="zh-CN"/>
        </w:rPr>
        <w:t>一的内化方案（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8：形式 vs </w:t>
      </w:r>
      <w:r w:rsidRPr="006C1B0F">
        <w:rPr>
          <w:rFonts w:ascii="宋体" w:eastAsia="宋体" w:hAnsi="宋体" w:cs="微软雅黑" w:hint="eastAsia"/>
          <w:bCs/>
          <w:lang w:eastAsia="zh-CN"/>
        </w:rPr>
        <w:t>质</w:t>
      </w:r>
      <w:r w:rsidRPr="006C1B0F">
        <w:rPr>
          <w:rFonts w:ascii="宋体" w:eastAsia="宋体" w:hAnsi="宋体" w:cs="MS Mincho" w:hint="eastAsia"/>
          <w:bCs/>
          <w:lang w:eastAsia="zh-CN"/>
        </w:rPr>
        <w:t>料，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10：个</w:t>
      </w:r>
      <w:r w:rsidRPr="006C1B0F">
        <w:rPr>
          <w:rFonts w:ascii="宋体" w:eastAsia="宋体" w:hAnsi="宋体" w:cs="微软雅黑" w:hint="eastAsia"/>
          <w:bCs/>
          <w:lang w:eastAsia="zh-CN"/>
        </w:rPr>
        <w:t>别</w:t>
      </w:r>
      <w:r w:rsidRPr="006C1B0F">
        <w:rPr>
          <w:rFonts w:ascii="宋体" w:eastAsia="宋体" w:hAnsi="宋体"/>
          <w:bCs/>
          <w:lang w:eastAsia="zh-CN"/>
        </w:rPr>
        <w:t xml:space="preserve"> vs 共相）：</w:t>
      </w:r>
      <w:r w:rsidRPr="006C1B0F">
        <w:rPr>
          <w:rFonts w:ascii="宋体" w:eastAsia="宋体" w:hAnsi="宋体"/>
          <w:lang w:eastAsia="zh-CN"/>
        </w:rPr>
        <w:t xml:space="preserve"> </w:t>
      </w:r>
      <w:r w:rsidRPr="006C1B0F">
        <w:rPr>
          <w:rFonts w:ascii="宋体" w:eastAsia="宋体" w:hAnsi="宋体" w:cs="微软雅黑" w:hint="eastAsia"/>
          <w:lang w:eastAsia="zh-CN"/>
        </w:rPr>
        <w:t>亚</w:t>
      </w:r>
      <w:r w:rsidRPr="006C1B0F">
        <w:rPr>
          <w:rFonts w:ascii="宋体" w:eastAsia="宋体" w:hAnsi="宋体" w:cs="MS Mincho" w:hint="eastAsia"/>
          <w:lang w:eastAsia="zh-CN"/>
        </w:rPr>
        <w:t>里士多德</w:t>
      </w:r>
      <w:r w:rsidRPr="006C1B0F">
        <w:rPr>
          <w:rFonts w:ascii="宋体" w:eastAsia="宋体" w:hAnsi="宋体" w:cs="微软雅黑" w:hint="eastAsia"/>
          <w:lang w:eastAsia="zh-CN"/>
        </w:rPr>
        <w:t>为</w:t>
      </w:r>
      <w:r w:rsidRPr="006C1B0F">
        <w:rPr>
          <w:rFonts w:ascii="宋体" w:eastAsia="宋体" w:hAnsi="宋体" w:cs="MS Mincho" w:hint="eastAsia"/>
          <w:lang w:eastAsia="zh-CN"/>
        </w:rPr>
        <w:t>了解决柏拉</w:t>
      </w:r>
      <w:r w:rsidRPr="006C1B0F">
        <w:rPr>
          <w:rFonts w:ascii="宋体" w:eastAsia="宋体" w:hAnsi="宋体" w:cs="微软雅黑" w:hint="eastAsia"/>
          <w:lang w:eastAsia="zh-CN"/>
        </w:rPr>
        <w:t>图遗</w:t>
      </w:r>
      <w:r w:rsidRPr="006C1B0F">
        <w:rPr>
          <w:rFonts w:ascii="宋体" w:eastAsia="宋体" w:hAnsi="宋体" w:cs="MS Mincho" w:hint="eastAsia"/>
          <w:lang w:eastAsia="zh-CN"/>
        </w:rPr>
        <w:t>留的共相与个</w:t>
      </w:r>
      <w:r w:rsidRPr="006C1B0F">
        <w:rPr>
          <w:rFonts w:ascii="宋体" w:eastAsia="宋体" w:hAnsi="宋体" w:cs="微软雅黑" w:hint="eastAsia"/>
          <w:lang w:eastAsia="zh-CN"/>
        </w:rPr>
        <w:t>别</w:t>
      </w:r>
      <w:r w:rsidRPr="006C1B0F">
        <w:rPr>
          <w:rFonts w:ascii="宋体" w:eastAsia="宋体" w:hAnsi="宋体" w:cs="MS Mincho" w:hint="eastAsia"/>
          <w:lang w:eastAsia="zh-CN"/>
        </w:rPr>
        <w:t>的分裂，</w:t>
      </w:r>
      <w:r w:rsidRPr="006C1B0F">
        <w:rPr>
          <w:rFonts w:ascii="宋体" w:eastAsia="宋体" w:hAnsi="宋体" w:cs="微软雅黑" w:hint="eastAsia"/>
          <w:lang w:eastAsia="zh-CN"/>
        </w:rPr>
        <w:t>发</w:t>
      </w:r>
      <w:r w:rsidRPr="006C1B0F">
        <w:rPr>
          <w:rFonts w:ascii="宋体" w:eastAsia="宋体" w:hAnsi="宋体" w:cs="MS Mincho" w:hint="eastAsia"/>
          <w:lang w:eastAsia="zh-CN"/>
        </w:rPr>
        <w:t>明了形</w:t>
      </w:r>
      <w:r w:rsidRPr="006C1B0F">
        <w:rPr>
          <w:rFonts w:ascii="宋体" w:eastAsia="宋体" w:hAnsi="宋体" w:cs="微软雅黑" w:hint="eastAsia"/>
          <w:lang w:eastAsia="zh-CN"/>
        </w:rPr>
        <w:t>质论</w:t>
      </w:r>
      <w:r w:rsidRPr="006C1B0F">
        <w:rPr>
          <w:rFonts w:ascii="宋体" w:eastAsia="宋体" w:hAnsi="宋体" w:cs="MS Mincho" w:hint="eastAsia"/>
          <w:lang w:eastAsia="zh-CN"/>
        </w:rPr>
        <w:t>。他指出形式（共相）就内在于</w:t>
      </w:r>
      <w:r w:rsidRPr="006C1B0F">
        <w:rPr>
          <w:rFonts w:ascii="宋体" w:eastAsia="宋体" w:hAnsi="宋体" w:cs="微软雅黑" w:hint="eastAsia"/>
          <w:lang w:eastAsia="zh-CN"/>
        </w:rPr>
        <w:t>这块</w:t>
      </w:r>
      <w:r w:rsidRPr="006C1B0F">
        <w:rPr>
          <w:rFonts w:ascii="宋体" w:eastAsia="宋体" w:hAnsi="宋体" w:cs="MS Mincho" w:hint="eastAsia"/>
          <w:lang w:eastAsia="zh-CN"/>
        </w:rPr>
        <w:t>具体的</w:t>
      </w:r>
      <w:r w:rsidRPr="006C1B0F">
        <w:rPr>
          <w:rFonts w:ascii="宋体" w:eastAsia="宋体" w:hAnsi="宋体" w:cs="微软雅黑" w:hint="eastAsia"/>
          <w:lang w:eastAsia="zh-CN"/>
        </w:rPr>
        <w:t>质</w:t>
      </w:r>
      <w:r w:rsidRPr="006C1B0F">
        <w:rPr>
          <w:rFonts w:ascii="宋体" w:eastAsia="宋体" w:hAnsi="宋体" w:cs="MS Mincho" w:hint="eastAsia"/>
          <w:lang w:eastAsia="zh-CN"/>
        </w:rPr>
        <w:t>料（个</w:t>
      </w:r>
      <w:r w:rsidRPr="006C1B0F">
        <w:rPr>
          <w:rFonts w:ascii="宋体" w:eastAsia="宋体" w:hAnsi="宋体" w:cs="微软雅黑" w:hint="eastAsia"/>
          <w:lang w:eastAsia="zh-CN"/>
        </w:rPr>
        <w:t>别</w:t>
      </w:r>
      <w:r w:rsidRPr="006C1B0F">
        <w:rPr>
          <w:rFonts w:ascii="宋体" w:eastAsia="宋体" w:hAnsi="宋体" w:cs="MS Mincho" w:hint="eastAsia"/>
          <w:lang w:eastAsia="zh-CN"/>
        </w:rPr>
        <w:t>）之中，消解了两个世界的矛盾。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7B69C5FF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/>
          <w:bCs/>
          <w:lang w:eastAsia="zh-CN"/>
        </w:rPr>
        <w:t>化解“存在与非存在”的死</w:t>
      </w:r>
      <w:r w:rsidRPr="006C1B0F">
        <w:rPr>
          <w:rFonts w:ascii="宋体" w:eastAsia="宋体" w:hAnsi="宋体" w:cs="微软雅黑" w:hint="eastAsia"/>
          <w:bCs/>
          <w:lang w:eastAsia="zh-CN"/>
        </w:rPr>
        <w:t>结</w:t>
      </w:r>
      <w:r w:rsidRPr="006C1B0F">
        <w:rPr>
          <w:rFonts w:ascii="宋体" w:eastAsia="宋体" w:hAnsi="宋体" w:cs="MS Mincho" w:hint="eastAsia"/>
          <w:bCs/>
          <w:lang w:eastAsia="zh-CN"/>
        </w:rPr>
        <w:t>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9：潜能 vs </w:t>
      </w:r>
      <w:r w:rsidRPr="006C1B0F">
        <w:rPr>
          <w:rFonts w:ascii="宋体" w:eastAsia="宋体" w:hAnsi="宋体" w:cs="微软雅黑" w:hint="eastAsia"/>
          <w:bCs/>
          <w:lang w:eastAsia="zh-CN"/>
        </w:rPr>
        <w:t>现实</w:t>
      </w:r>
      <w:r w:rsidRPr="006C1B0F">
        <w:rPr>
          <w:rFonts w:ascii="宋体" w:eastAsia="宋体" w:hAnsi="宋体" w:cs="MS Mincho" w:hint="eastAsia"/>
          <w:bCs/>
          <w:lang w:eastAsia="zh-CN"/>
        </w:rPr>
        <w:t>）：</w:t>
      </w:r>
      <w:r w:rsidRPr="006C1B0F">
        <w:rPr>
          <w:rFonts w:ascii="宋体" w:eastAsia="宋体" w:hAnsi="宋体"/>
          <w:lang w:eastAsia="zh-CN"/>
        </w:rPr>
        <w:t xml:space="preserve"> </w:t>
      </w:r>
      <w:r w:rsidRPr="006C1B0F">
        <w:rPr>
          <w:rFonts w:ascii="宋体" w:eastAsia="宋体" w:hAnsi="宋体" w:cs="微软雅黑" w:hint="eastAsia"/>
          <w:lang w:eastAsia="zh-CN"/>
        </w:rPr>
        <w:t>针对</w:t>
      </w:r>
      <w:r w:rsidRPr="006C1B0F">
        <w:rPr>
          <w:rFonts w:ascii="宋体" w:eastAsia="宋体" w:hAnsi="宋体" w:cs="MS Mincho" w:hint="eastAsia"/>
          <w:lang w:eastAsia="zh-CN"/>
        </w:rPr>
        <w:t>巴</w:t>
      </w:r>
      <w:r w:rsidRPr="006C1B0F">
        <w:rPr>
          <w:rFonts w:ascii="宋体" w:eastAsia="宋体" w:hAnsi="宋体" w:cs="微软雅黑" w:hint="eastAsia"/>
          <w:lang w:eastAsia="zh-CN"/>
        </w:rPr>
        <w:t>门</w:t>
      </w:r>
      <w:r w:rsidRPr="006C1B0F">
        <w:rPr>
          <w:rFonts w:ascii="宋体" w:eastAsia="宋体" w:hAnsi="宋体" w:cs="MS Mincho" w:hint="eastAsia"/>
          <w:lang w:eastAsia="zh-CN"/>
        </w:rPr>
        <w:t>尼德留下的</w:t>
      </w:r>
      <w:r w:rsidRPr="006C1B0F">
        <w:rPr>
          <w:rFonts w:ascii="宋体" w:eastAsia="宋体" w:hAnsi="宋体"/>
          <w:lang w:eastAsia="zh-CN"/>
        </w:rPr>
        <w:t>“</w:t>
      </w:r>
      <w:r w:rsidRPr="006C1B0F">
        <w:rPr>
          <w:rFonts w:ascii="宋体" w:eastAsia="宋体" w:hAnsi="宋体" w:cs="微软雅黑" w:hint="eastAsia"/>
          <w:lang w:eastAsia="zh-CN"/>
        </w:rPr>
        <w:t>变</w:t>
      </w:r>
      <w:r w:rsidRPr="006C1B0F">
        <w:rPr>
          <w:rFonts w:ascii="宋体" w:eastAsia="宋体" w:hAnsi="宋体" w:cs="MS Mincho" w:hint="eastAsia"/>
          <w:lang w:eastAsia="zh-CN"/>
        </w:rPr>
        <w:t>化不可能</w:t>
      </w:r>
      <w:r w:rsidRPr="006C1B0F">
        <w:rPr>
          <w:rFonts w:ascii="宋体" w:eastAsia="宋体" w:hAnsi="宋体"/>
          <w:lang w:eastAsia="zh-CN"/>
        </w:rPr>
        <w:t>”的矛盾</w:t>
      </w:r>
      <w:r w:rsidRPr="006C1B0F">
        <w:rPr>
          <w:rFonts w:ascii="宋体" w:eastAsia="宋体" w:hAnsi="宋体" w:cs="微软雅黑" w:hint="eastAsia"/>
          <w:lang w:eastAsia="zh-CN"/>
        </w:rPr>
        <w:t>难题</w:t>
      </w:r>
      <w:r w:rsidRPr="006C1B0F">
        <w:rPr>
          <w:rFonts w:ascii="宋体" w:eastAsia="宋体" w:hAnsi="宋体" w:cs="MS Mincho" w:hint="eastAsia"/>
          <w:lang w:eastAsia="zh-CN"/>
        </w:rPr>
        <w:t>，</w:t>
      </w:r>
      <w:r w:rsidRPr="006C1B0F">
        <w:rPr>
          <w:rFonts w:ascii="宋体" w:eastAsia="宋体" w:hAnsi="宋体" w:cs="微软雅黑" w:hint="eastAsia"/>
          <w:lang w:eastAsia="zh-CN"/>
        </w:rPr>
        <w:t>亚</w:t>
      </w:r>
      <w:r w:rsidRPr="006C1B0F">
        <w:rPr>
          <w:rFonts w:ascii="宋体" w:eastAsia="宋体" w:hAnsi="宋体" w:cs="MS Mincho" w:hint="eastAsia"/>
          <w:lang w:eastAsia="zh-CN"/>
        </w:rPr>
        <w:t>里士多德极其精妙地引入了</w:t>
      </w:r>
      <w:r w:rsidRPr="006C1B0F">
        <w:rPr>
          <w:rFonts w:ascii="宋体" w:eastAsia="宋体" w:hAnsi="宋体"/>
          <w:lang w:eastAsia="zh-CN"/>
        </w:rPr>
        <w:t>“潜能”与“</w:t>
      </w:r>
      <w:r w:rsidRPr="006C1B0F">
        <w:rPr>
          <w:rFonts w:ascii="宋体" w:eastAsia="宋体" w:hAnsi="宋体" w:cs="微软雅黑" w:hint="eastAsia"/>
          <w:lang w:eastAsia="zh-CN"/>
        </w:rPr>
        <w:t>现实</w:t>
      </w:r>
      <w:r w:rsidRPr="006C1B0F">
        <w:rPr>
          <w:rFonts w:ascii="宋体" w:eastAsia="宋体" w:hAnsi="宋体"/>
          <w:lang w:eastAsia="zh-CN"/>
        </w:rPr>
        <w:t>”。橡子并不是非橡</w:t>
      </w:r>
      <w:r w:rsidRPr="006C1B0F">
        <w:rPr>
          <w:rFonts w:ascii="宋体" w:eastAsia="宋体" w:hAnsi="宋体" w:cs="微软雅黑" w:hint="eastAsia"/>
          <w:lang w:eastAsia="zh-CN"/>
        </w:rPr>
        <w:t>树</w:t>
      </w:r>
      <w:r w:rsidRPr="006C1B0F">
        <w:rPr>
          <w:rFonts w:ascii="宋体" w:eastAsia="宋体" w:hAnsi="宋体" w:cs="MS Mincho" w:hint="eastAsia"/>
          <w:lang w:eastAsia="zh-CN"/>
        </w:rPr>
        <w:t>，而是</w:t>
      </w:r>
      <w:r w:rsidRPr="006C1B0F">
        <w:rPr>
          <w:rFonts w:ascii="宋体" w:eastAsia="宋体" w:hAnsi="宋体"/>
          <w:lang w:eastAsia="zh-CN"/>
        </w:rPr>
        <w:t>“潜在地是”橡</w:t>
      </w:r>
      <w:r w:rsidRPr="006C1B0F">
        <w:rPr>
          <w:rFonts w:ascii="宋体" w:eastAsia="宋体" w:hAnsi="宋体" w:cs="微软雅黑" w:hint="eastAsia"/>
          <w:lang w:eastAsia="zh-CN"/>
        </w:rPr>
        <w:t>树</w:t>
      </w:r>
      <w:r w:rsidRPr="006C1B0F">
        <w:rPr>
          <w:rFonts w:ascii="宋体" w:eastAsia="宋体" w:hAnsi="宋体" w:cs="MS Mincho" w:hint="eastAsia"/>
          <w:lang w:eastAsia="zh-CN"/>
        </w:rPr>
        <w:t>。</w:t>
      </w:r>
      <w:r w:rsidRPr="006C1B0F">
        <w:rPr>
          <w:rFonts w:ascii="宋体" w:eastAsia="宋体" w:hAnsi="宋体" w:cs="微软雅黑" w:hint="eastAsia"/>
          <w:lang w:eastAsia="zh-CN"/>
        </w:rPr>
        <w:t>变</w:t>
      </w:r>
      <w:r w:rsidRPr="006C1B0F">
        <w:rPr>
          <w:rFonts w:ascii="宋体" w:eastAsia="宋体" w:hAnsi="宋体" w:cs="MS Mincho" w:hint="eastAsia"/>
          <w:lang w:eastAsia="zh-CN"/>
        </w:rPr>
        <w:t>化由此不再是从无到有的矛盾，而是潜能到</w:t>
      </w:r>
      <w:r w:rsidRPr="006C1B0F">
        <w:rPr>
          <w:rFonts w:ascii="宋体" w:eastAsia="宋体" w:hAnsi="宋体" w:cs="微软雅黑" w:hint="eastAsia"/>
          <w:lang w:eastAsia="zh-CN"/>
        </w:rPr>
        <w:t>现实</w:t>
      </w:r>
      <w:r w:rsidRPr="006C1B0F">
        <w:rPr>
          <w:rFonts w:ascii="宋体" w:eastAsia="宋体" w:hAnsi="宋体" w:cs="MS Mincho" w:hint="eastAsia"/>
          <w:lang w:eastAsia="zh-CN"/>
        </w:rPr>
        <w:t>的</w:t>
      </w:r>
      <w:r w:rsidRPr="006C1B0F">
        <w:rPr>
          <w:rFonts w:ascii="宋体" w:eastAsia="宋体" w:hAnsi="宋体" w:cs="微软雅黑" w:hint="eastAsia"/>
          <w:lang w:eastAsia="zh-CN"/>
        </w:rPr>
        <w:t>过</w:t>
      </w:r>
      <w:r w:rsidRPr="006C1B0F">
        <w:rPr>
          <w:rFonts w:ascii="宋体" w:eastAsia="宋体" w:hAnsi="宋体" w:cs="MS Mincho" w:hint="eastAsia"/>
          <w:lang w:eastAsia="zh-CN"/>
        </w:rPr>
        <w:t>渡，从而</w:t>
      </w:r>
      <w:proofErr w:type="gramStart"/>
      <w:r w:rsidRPr="006C1B0F">
        <w:rPr>
          <w:rFonts w:ascii="宋体" w:eastAsia="宋体" w:hAnsi="宋体" w:cs="微软雅黑" w:hint="eastAsia"/>
          <w:lang w:eastAsia="zh-CN"/>
        </w:rPr>
        <w:t>给变</w:t>
      </w:r>
      <w:r w:rsidRPr="006C1B0F">
        <w:rPr>
          <w:rFonts w:ascii="宋体" w:eastAsia="宋体" w:hAnsi="宋体" w:cs="MS Mincho" w:hint="eastAsia"/>
          <w:lang w:eastAsia="zh-CN"/>
        </w:rPr>
        <w:t>化</w:t>
      </w:r>
      <w:proofErr w:type="gramEnd"/>
      <w:r w:rsidRPr="006C1B0F">
        <w:rPr>
          <w:rFonts w:ascii="宋体" w:eastAsia="宋体" w:hAnsi="宋体" w:cs="微软雅黑" w:hint="eastAsia"/>
          <w:lang w:eastAsia="zh-CN"/>
        </w:rPr>
        <w:t>赋</w:t>
      </w:r>
      <w:r w:rsidRPr="006C1B0F">
        <w:rPr>
          <w:rFonts w:ascii="宋体" w:eastAsia="宋体" w:hAnsi="宋体" w:cs="MS Mincho" w:hint="eastAsia"/>
          <w:lang w:eastAsia="zh-CN"/>
        </w:rPr>
        <w:t>予了本体</w:t>
      </w:r>
      <w:r w:rsidRPr="006C1B0F">
        <w:rPr>
          <w:rFonts w:ascii="宋体" w:eastAsia="宋体" w:hAnsi="宋体" w:cs="微软雅黑" w:hint="eastAsia"/>
          <w:lang w:eastAsia="zh-CN"/>
        </w:rPr>
        <w:t>论</w:t>
      </w:r>
      <w:r w:rsidRPr="006C1B0F">
        <w:rPr>
          <w:rFonts w:ascii="宋体" w:eastAsia="宋体" w:hAnsi="宋体" w:cs="MS Mincho" w:hint="eastAsia"/>
          <w:lang w:eastAsia="zh-CN"/>
        </w:rPr>
        <w:t>位置。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23DDB855" w14:textId="77777777" w:rsidR="00D376F7" w:rsidRPr="006C1B0F" w:rsidRDefault="00D376F7" w:rsidP="009335B5">
      <w:pPr>
        <w:rPr>
          <w:rFonts w:ascii="宋体" w:eastAsia="宋体" w:hAnsi="宋体"/>
          <w:b/>
          <w:lang w:eastAsia="zh-CN"/>
        </w:rPr>
      </w:pPr>
      <w:r w:rsidRPr="006C1B0F">
        <w:rPr>
          <w:rFonts w:ascii="宋体" w:eastAsia="宋体" w:hAnsi="宋体"/>
          <w:b/>
          <w:lang w:eastAsia="zh-CN"/>
        </w:rPr>
        <w:t>四、 排中律（$A \lor \sim A$）：</w:t>
      </w:r>
      <w:r w:rsidRPr="006C1B0F">
        <w:rPr>
          <w:rFonts w:ascii="宋体" w:eastAsia="宋体" w:hAnsi="宋体" w:hint="eastAsia"/>
          <w:b/>
          <w:lang w:eastAsia="zh-CN"/>
        </w:rPr>
        <w:t>伦理抉择与跳出二元陷阱（对立</w:t>
      </w:r>
      <w:r w:rsidRPr="006C1B0F">
        <w:rPr>
          <w:rFonts w:ascii="宋体" w:eastAsia="宋体" w:hAnsi="宋体"/>
          <w:b/>
          <w:lang w:eastAsia="zh-CN"/>
        </w:rPr>
        <w:t xml:space="preserve"> 13—16）</w:t>
      </w:r>
    </w:p>
    <w:p w14:paraId="0BF54F8D" w14:textId="77777777" w:rsidR="00D376F7" w:rsidRPr="000F5278" w:rsidRDefault="00D376F7" w:rsidP="009335B5">
      <w:pPr>
        <w:rPr>
          <w:rFonts w:ascii="宋体" w:eastAsia="宋体" w:hAnsi="宋体"/>
          <w:b/>
          <w:lang w:eastAsia="zh-CN"/>
        </w:rPr>
      </w:pPr>
      <w:r w:rsidRPr="000F5278">
        <w:rPr>
          <w:rFonts w:ascii="宋体" w:eastAsia="宋体" w:hAnsi="宋体"/>
          <w:b/>
          <w:lang w:eastAsia="zh-CN"/>
        </w:rPr>
        <w:t>核心</w:t>
      </w:r>
      <w:r w:rsidRPr="000F5278">
        <w:rPr>
          <w:rFonts w:ascii="宋体" w:eastAsia="宋体" w:hAnsi="宋体" w:hint="eastAsia"/>
          <w:b/>
          <w:lang w:eastAsia="zh-CN"/>
        </w:rPr>
        <w:t>逻辑：</w:t>
      </w:r>
      <w:r w:rsidRPr="000F5278">
        <w:rPr>
          <w:rFonts w:ascii="宋体" w:eastAsia="宋体" w:hAnsi="宋体"/>
          <w:b/>
          <w:lang w:eastAsia="zh-CN"/>
        </w:rPr>
        <w:t xml:space="preserve"> 命</w:t>
      </w:r>
      <w:r w:rsidRPr="000F5278">
        <w:rPr>
          <w:rFonts w:ascii="宋体" w:eastAsia="宋体" w:hAnsi="宋体" w:hint="eastAsia"/>
          <w:b/>
          <w:lang w:eastAsia="zh-CN"/>
        </w:rPr>
        <w:t>题与其否定必有一真，非此即彼。希腊化时期的哲学从宇宙学转向了个人的安身立命，排中律在这里体现为生存态度的绝对抉择。</w:t>
      </w:r>
      <w:r w:rsidRPr="000F5278">
        <w:rPr>
          <w:rFonts w:ascii="宋体" w:eastAsia="宋体" w:hAnsi="宋体"/>
          <w:b/>
          <w:lang w:eastAsia="zh-CN"/>
        </w:rPr>
        <w:t xml:space="preserve"> </w:t>
      </w:r>
    </w:p>
    <w:p w14:paraId="5CF99050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/>
          <w:bCs/>
          <w:lang w:eastAsia="zh-CN"/>
        </w:rPr>
        <w:t>命运与价</w:t>
      </w:r>
      <w:r w:rsidRPr="006C1B0F">
        <w:rPr>
          <w:rFonts w:ascii="宋体" w:eastAsia="宋体" w:hAnsi="宋体" w:cs="微软雅黑" w:hint="eastAsia"/>
          <w:bCs/>
          <w:lang w:eastAsia="zh-CN"/>
        </w:rPr>
        <w:t>值</w:t>
      </w:r>
      <w:r w:rsidRPr="006C1B0F">
        <w:rPr>
          <w:rFonts w:ascii="宋体" w:eastAsia="宋体" w:hAnsi="宋体" w:cs="MS Mincho" w:hint="eastAsia"/>
          <w:bCs/>
          <w:lang w:eastAsia="zh-CN"/>
        </w:rPr>
        <w:t>的非此即彼（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13：必然 vs 自由，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14：德性 vs 快</w:t>
      </w:r>
      <w:r w:rsidRPr="006C1B0F">
        <w:rPr>
          <w:rFonts w:ascii="宋体" w:eastAsia="宋体" w:hAnsi="宋体" w:cs="微软雅黑" w:hint="eastAsia"/>
          <w:bCs/>
          <w:lang w:eastAsia="zh-CN"/>
        </w:rPr>
        <w:t>乐</w:t>
      </w:r>
      <w:r w:rsidRPr="006C1B0F">
        <w:rPr>
          <w:rFonts w:ascii="宋体" w:eastAsia="宋体" w:hAnsi="宋体" w:cs="MS Mincho" w:hint="eastAsia"/>
          <w:bCs/>
          <w:lang w:eastAsia="zh-CN"/>
        </w:rPr>
        <w:t>，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15：灵魂 vs 肉体）：</w:t>
      </w:r>
      <w:r w:rsidRPr="006C1B0F">
        <w:rPr>
          <w:rFonts w:ascii="宋体" w:eastAsia="宋体" w:hAnsi="宋体"/>
          <w:lang w:eastAsia="zh-CN"/>
        </w:rPr>
        <w:t xml:space="preserve"> 面</w:t>
      </w:r>
      <w:r w:rsidRPr="006C1B0F">
        <w:rPr>
          <w:rFonts w:ascii="宋体" w:eastAsia="宋体" w:hAnsi="宋体" w:cs="微软雅黑" w:hint="eastAsia"/>
          <w:lang w:eastAsia="zh-CN"/>
        </w:rPr>
        <w:t>对</w:t>
      </w:r>
      <w:r w:rsidRPr="006C1B0F">
        <w:rPr>
          <w:rFonts w:ascii="宋体" w:eastAsia="宋体" w:hAnsi="宋体" w:cs="MS Mincho" w:hint="eastAsia"/>
          <w:lang w:eastAsia="zh-CN"/>
        </w:rPr>
        <w:t>宏大力量的碾</w:t>
      </w:r>
      <w:r w:rsidRPr="006C1B0F">
        <w:rPr>
          <w:rFonts w:ascii="宋体" w:eastAsia="宋体" w:hAnsi="宋体" w:cs="微软雅黑" w:hint="eastAsia"/>
          <w:lang w:eastAsia="zh-CN"/>
        </w:rPr>
        <w:t>压</w:t>
      </w:r>
      <w:r w:rsidRPr="006C1B0F">
        <w:rPr>
          <w:rFonts w:ascii="宋体" w:eastAsia="宋体" w:hAnsi="宋体" w:cs="MS Mincho" w:hint="eastAsia"/>
          <w:lang w:eastAsia="zh-CN"/>
        </w:rPr>
        <w:t>，个人必</w:t>
      </w:r>
      <w:r w:rsidRPr="006C1B0F">
        <w:rPr>
          <w:rFonts w:ascii="宋体" w:eastAsia="宋体" w:hAnsi="宋体" w:cs="微软雅黑" w:hint="eastAsia"/>
          <w:lang w:eastAsia="zh-CN"/>
        </w:rPr>
        <w:t>须</w:t>
      </w:r>
      <w:r w:rsidRPr="006C1B0F">
        <w:rPr>
          <w:rFonts w:ascii="宋体" w:eastAsia="宋体" w:hAnsi="宋体" w:cs="MS Mincho" w:hint="eastAsia"/>
          <w:lang w:eastAsia="zh-CN"/>
        </w:rPr>
        <w:t>在决定</w:t>
      </w:r>
      <w:r w:rsidRPr="006C1B0F">
        <w:rPr>
          <w:rFonts w:ascii="宋体" w:eastAsia="宋体" w:hAnsi="宋体" w:cs="微软雅黑" w:hint="eastAsia"/>
          <w:lang w:eastAsia="zh-CN"/>
        </w:rPr>
        <w:t>论</w:t>
      </w:r>
      <w:r w:rsidRPr="006C1B0F">
        <w:rPr>
          <w:rFonts w:ascii="宋体" w:eastAsia="宋体" w:hAnsi="宋体" w:cs="MS Mincho" w:hint="eastAsia"/>
          <w:lang w:eastAsia="zh-CN"/>
        </w:rPr>
        <w:t>的必然与内心的自由抉</w:t>
      </w:r>
      <w:r w:rsidRPr="006C1B0F">
        <w:rPr>
          <w:rFonts w:ascii="宋体" w:eastAsia="宋体" w:hAnsi="宋体" w:cs="微软雅黑" w:hint="eastAsia"/>
          <w:lang w:eastAsia="zh-CN"/>
        </w:rPr>
        <w:t>择</w:t>
      </w:r>
      <w:r w:rsidRPr="006C1B0F">
        <w:rPr>
          <w:rFonts w:ascii="宋体" w:eastAsia="宋体" w:hAnsi="宋体" w:cs="MS Mincho" w:hint="eastAsia"/>
          <w:lang w:eastAsia="zh-CN"/>
        </w:rPr>
        <w:t>之</w:t>
      </w:r>
      <w:r w:rsidRPr="006C1B0F">
        <w:rPr>
          <w:rFonts w:ascii="宋体" w:eastAsia="宋体" w:hAnsi="宋体" w:cs="微软雅黑" w:hint="eastAsia"/>
          <w:lang w:eastAsia="zh-CN"/>
        </w:rPr>
        <w:t>间寻</w:t>
      </w:r>
      <w:r w:rsidRPr="006C1B0F">
        <w:rPr>
          <w:rFonts w:ascii="宋体" w:eastAsia="宋体" w:hAnsi="宋体" w:cs="MS Mincho" w:hint="eastAsia"/>
          <w:lang w:eastAsia="zh-CN"/>
        </w:rPr>
        <w:t>找立</w:t>
      </w:r>
      <w:r w:rsidRPr="006C1B0F">
        <w:rPr>
          <w:rFonts w:ascii="宋体" w:eastAsia="宋体" w:hAnsi="宋体" w:cs="微软雅黑" w:hint="eastAsia"/>
          <w:lang w:eastAsia="zh-CN"/>
        </w:rPr>
        <w:t>场</w:t>
      </w:r>
      <w:r w:rsidRPr="006C1B0F">
        <w:rPr>
          <w:rFonts w:ascii="宋体" w:eastAsia="宋体" w:hAnsi="宋体" w:cs="MS Mincho" w:hint="eastAsia"/>
          <w:lang w:eastAsia="zh-CN"/>
        </w:rPr>
        <w:t>（如斯多葛学派）。在人生的</w:t>
      </w:r>
      <w:r w:rsidRPr="006C1B0F">
        <w:rPr>
          <w:rFonts w:ascii="宋体" w:eastAsia="宋体" w:hAnsi="宋体" w:cs="微软雅黑" w:hint="eastAsia"/>
          <w:lang w:eastAsia="zh-CN"/>
        </w:rPr>
        <w:t>终</w:t>
      </w:r>
      <w:r w:rsidRPr="006C1B0F">
        <w:rPr>
          <w:rFonts w:ascii="宋体" w:eastAsia="宋体" w:hAnsi="宋体" w:cs="MS Mincho" w:hint="eastAsia"/>
          <w:lang w:eastAsia="zh-CN"/>
        </w:rPr>
        <w:t>极目</w:t>
      </w:r>
      <w:r w:rsidRPr="006C1B0F">
        <w:rPr>
          <w:rFonts w:ascii="宋体" w:eastAsia="宋体" w:hAnsi="宋体" w:cs="微软雅黑" w:hint="eastAsia"/>
          <w:lang w:eastAsia="zh-CN"/>
        </w:rPr>
        <w:t>标</w:t>
      </w:r>
      <w:r w:rsidRPr="006C1B0F">
        <w:rPr>
          <w:rFonts w:ascii="宋体" w:eastAsia="宋体" w:hAnsi="宋体" w:cs="MS Mincho" w:hint="eastAsia"/>
          <w:lang w:eastAsia="zh-CN"/>
        </w:rPr>
        <w:t>上，必</w:t>
      </w:r>
      <w:r w:rsidRPr="006C1B0F">
        <w:rPr>
          <w:rFonts w:ascii="宋体" w:eastAsia="宋体" w:hAnsi="宋体" w:cs="微软雅黑" w:hint="eastAsia"/>
          <w:lang w:eastAsia="zh-CN"/>
        </w:rPr>
        <w:t>须</w:t>
      </w:r>
      <w:r w:rsidRPr="006C1B0F">
        <w:rPr>
          <w:rFonts w:ascii="宋体" w:eastAsia="宋体" w:hAnsi="宋体" w:cs="MS Mincho" w:hint="eastAsia"/>
          <w:lang w:eastAsia="zh-CN"/>
        </w:rPr>
        <w:t>在追求德性（完善品格）与追求快</w:t>
      </w:r>
      <w:r w:rsidRPr="006C1B0F">
        <w:rPr>
          <w:rFonts w:ascii="宋体" w:eastAsia="宋体" w:hAnsi="宋体" w:cs="微软雅黑" w:hint="eastAsia"/>
          <w:lang w:eastAsia="zh-CN"/>
        </w:rPr>
        <w:t>乐</w:t>
      </w:r>
      <w:r w:rsidRPr="006C1B0F">
        <w:rPr>
          <w:rFonts w:ascii="宋体" w:eastAsia="宋体" w:hAnsi="宋体" w:cs="MS Mincho" w:hint="eastAsia"/>
          <w:lang w:eastAsia="zh-CN"/>
        </w:rPr>
        <w:t>（无痛苦的宁静）之</w:t>
      </w:r>
      <w:r w:rsidRPr="006C1B0F">
        <w:rPr>
          <w:rFonts w:ascii="宋体" w:eastAsia="宋体" w:hAnsi="宋体" w:cs="微软雅黑" w:hint="eastAsia"/>
          <w:lang w:eastAsia="zh-CN"/>
        </w:rPr>
        <w:t>间</w:t>
      </w:r>
      <w:r w:rsidRPr="006C1B0F">
        <w:rPr>
          <w:rFonts w:ascii="宋体" w:eastAsia="宋体" w:hAnsi="宋体" w:cs="MS Mincho" w:hint="eastAsia"/>
          <w:lang w:eastAsia="zh-CN"/>
        </w:rPr>
        <w:t>做出回答。宗教与哲学</w:t>
      </w:r>
      <w:r w:rsidRPr="006C1B0F">
        <w:rPr>
          <w:rFonts w:ascii="宋体" w:eastAsia="宋体" w:hAnsi="宋体" w:cs="微软雅黑" w:hint="eastAsia"/>
          <w:lang w:eastAsia="zh-CN"/>
        </w:rPr>
        <w:t>进</w:t>
      </w:r>
      <w:r w:rsidRPr="006C1B0F">
        <w:rPr>
          <w:rFonts w:ascii="宋体" w:eastAsia="宋体" w:hAnsi="宋体" w:cs="MS Mincho" w:hint="eastAsia"/>
          <w:lang w:eastAsia="zh-CN"/>
        </w:rPr>
        <w:t>一步要求人在不朽的灵魂与作</w:t>
      </w:r>
      <w:r w:rsidRPr="006C1B0F">
        <w:rPr>
          <w:rFonts w:ascii="宋体" w:eastAsia="宋体" w:hAnsi="宋体" w:cs="微软雅黑" w:hint="eastAsia"/>
          <w:lang w:eastAsia="zh-CN"/>
        </w:rPr>
        <w:t>为坟</w:t>
      </w:r>
      <w:r w:rsidRPr="006C1B0F">
        <w:rPr>
          <w:rFonts w:ascii="宋体" w:eastAsia="宋体" w:hAnsi="宋体" w:cs="MS Mincho" w:hint="eastAsia"/>
          <w:lang w:eastAsia="zh-CN"/>
        </w:rPr>
        <w:t>墓的肉体之</w:t>
      </w:r>
      <w:r w:rsidRPr="006C1B0F">
        <w:rPr>
          <w:rFonts w:ascii="宋体" w:eastAsia="宋体" w:hAnsi="宋体" w:cs="微软雅黑" w:hint="eastAsia"/>
          <w:lang w:eastAsia="zh-CN"/>
        </w:rPr>
        <w:t>间</w:t>
      </w:r>
      <w:r w:rsidRPr="006C1B0F">
        <w:rPr>
          <w:rFonts w:ascii="宋体" w:eastAsia="宋体" w:hAnsi="宋体" w:cs="MS Mincho" w:hint="eastAsia"/>
          <w:lang w:eastAsia="zh-CN"/>
        </w:rPr>
        <w:t>做出价</w:t>
      </w:r>
      <w:r w:rsidRPr="006C1B0F">
        <w:rPr>
          <w:rFonts w:ascii="宋体" w:eastAsia="宋体" w:hAnsi="宋体" w:cs="微软雅黑" w:hint="eastAsia"/>
          <w:lang w:eastAsia="zh-CN"/>
        </w:rPr>
        <w:t>值倾</w:t>
      </w:r>
      <w:r w:rsidRPr="006C1B0F">
        <w:rPr>
          <w:rFonts w:ascii="宋体" w:eastAsia="宋体" w:hAnsi="宋体" w:cs="MS Mincho" w:hint="eastAsia"/>
          <w:lang w:eastAsia="zh-CN"/>
        </w:rPr>
        <w:t>向。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6D2240D3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微软雅黑" w:hint="eastAsia"/>
          <w:bCs/>
          <w:lang w:eastAsia="zh-CN"/>
        </w:rPr>
        <w:t>悬</w:t>
      </w:r>
      <w:r w:rsidRPr="006C1B0F">
        <w:rPr>
          <w:rFonts w:ascii="宋体" w:eastAsia="宋体" w:hAnsi="宋体" w:cs="MS Mincho" w:hint="eastAsia"/>
          <w:bCs/>
          <w:lang w:eastAsia="zh-CN"/>
        </w:rPr>
        <w:t>置排中律的</w:t>
      </w:r>
      <w:r w:rsidRPr="006C1B0F">
        <w:rPr>
          <w:rFonts w:ascii="宋体" w:eastAsia="宋体" w:hAnsi="宋体" w:cs="微软雅黑" w:hint="eastAsia"/>
          <w:bCs/>
          <w:lang w:eastAsia="zh-CN"/>
        </w:rPr>
        <w:t>终</w:t>
      </w:r>
      <w:r w:rsidRPr="006C1B0F">
        <w:rPr>
          <w:rFonts w:ascii="宋体" w:eastAsia="宋体" w:hAnsi="宋体" w:cs="MS Mincho" w:hint="eastAsia"/>
          <w:bCs/>
          <w:lang w:eastAsia="zh-CN"/>
        </w:rPr>
        <w:t>极宁静（</w:t>
      </w:r>
      <w:r w:rsidRPr="006C1B0F">
        <w:rPr>
          <w:rFonts w:ascii="宋体" w:eastAsia="宋体" w:hAnsi="宋体" w:cs="微软雅黑" w:hint="eastAsia"/>
          <w:bCs/>
          <w:lang w:eastAsia="zh-CN"/>
        </w:rPr>
        <w:t>对</w:t>
      </w:r>
      <w:r w:rsidRPr="006C1B0F">
        <w:rPr>
          <w:rFonts w:ascii="宋体" w:eastAsia="宋体" w:hAnsi="宋体" w:cs="MS Mincho" w:hint="eastAsia"/>
          <w:bCs/>
          <w:lang w:eastAsia="zh-CN"/>
        </w:rPr>
        <w:t>立</w:t>
      </w:r>
      <w:r w:rsidRPr="006C1B0F">
        <w:rPr>
          <w:rFonts w:ascii="宋体" w:eastAsia="宋体" w:hAnsi="宋体"/>
          <w:bCs/>
          <w:lang w:eastAsia="zh-CN"/>
        </w:rPr>
        <w:t xml:space="preserve"> 16：</w:t>
      </w:r>
      <w:r w:rsidRPr="006C1B0F">
        <w:rPr>
          <w:rFonts w:ascii="宋体" w:eastAsia="宋体" w:hAnsi="宋体" w:cs="微软雅黑" w:hint="eastAsia"/>
          <w:bCs/>
          <w:lang w:eastAsia="zh-CN"/>
        </w:rPr>
        <w:t>悬</w:t>
      </w:r>
      <w:r w:rsidRPr="006C1B0F">
        <w:rPr>
          <w:rFonts w:ascii="宋体" w:eastAsia="宋体" w:hAnsi="宋体" w:cs="MS Mincho" w:hint="eastAsia"/>
          <w:bCs/>
          <w:lang w:eastAsia="zh-CN"/>
        </w:rPr>
        <w:t>置判断</w:t>
      </w:r>
      <w:r w:rsidRPr="006C1B0F">
        <w:rPr>
          <w:rFonts w:ascii="宋体" w:eastAsia="宋体" w:hAnsi="宋体"/>
          <w:bCs/>
          <w:lang w:eastAsia="zh-CN"/>
        </w:rPr>
        <w:t xml:space="preserve"> vs 不</w:t>
      </w:r>
      <w:r w:rsidRPr="006C1B0F">
        <w:rPr>
          <w:rFonts w:ascii="宋体" w:eastAsia="宋体" w:hAnsi="宋体" w:cs="微软雅黑" w:hint="eastAsia"/>
          <w:bCs/>
          <w:lang w:eastAsia="zh-CN"/>
        </w:rPr>
        <w:t>动</w:t>
      </w:r>
      <w:r w:rsidRPr="006C1B0F">
        <w:rPr>
          <w:rFonts w:ascii="宋体" w:eastAsia="宋体" w:hAnsi="宋体" w:cs="MS Mincho" w:hint="eastAsia"/>
          <w:bCs/>
          <w:lang w:eastAsia="zh-CN"/>
        </w:rPr>
        <w:t>心）：</w:t>
      </w:r>
      <w:r w:rsidRPr="006C1B0F">
        <w:rPr>
          <w:rFonts w:ascii="宋体" w:eastAsia="宋体" w:hAnsi="宋体"/>
          <w:lang w:eastAsia="zh-CN"/>
        </w:rPr>
        <w:t xml:space="preserve"> </w:t>
      </w:r>
      <w:r w:rsidRPr="006C1B0F">
        <w:rPr>
          <w:rFonts w:ascii="宋体" w:eastAsia="宋体" w:hAnsi="宋体" w:cs="微软雅黑" w:hint="eastAsia"/>
          <w:lang w:eastAsia="zh-CN"/>
        </w:rPr>
        <w:t>这</w:t>
      </w:r>
      <w:r w:rsidRPr="006C1B0F">
        <w:rPr>
          <w:rFonts w:ascii="宋体" w:eastAsia="宋体" w:hAnsi="宋体" w:cs="MS Mincho" w:hint="eastAsia"/>
          <w:lang w:eastAsia="zh-CN"/>
        </w:rPr>
        <w:t>是希腊哲学面</w:t>
      </w:r>
      <w:r w:rsidRPr="006C1B0F">
        <w:rPr>
          <w:rFonts w:ascii="宋体" w:eastAsia="宋体" w:hAnsi="宋体" w:cs="微软雅黑" w:hint="eastAsia"/>
          <w:lang w:eastAsia="zh-CN"/>
        </w:rPr>
        <w:t>对</w:t>
      </w:r>
      <w:r w:rsidRPr="006C1B0F">
        <w:rPr>
          <w:rFonts w:ascii="宋体" w:eastAsia="宋体" w:hAnsi="宋体"/>
          <w:lang w:eastAsia="zh-CN"/>
        </w:rPr>
        <w:t xml:space="preserve"> Logos 极限最微妙的姿</w:t>
      </w:r>
      <w:r w:rsidRPr="006C1B0F">
        <w:rPr>
          <w:rFonts w:ascii="宋体" w:eastAsia="宋体" w:hAnsi="宋体" w:cs="微软雅黑" w:hint="eastAsia"/>
          <w:lang w:eastAsia="zh-CN"/>
        </w:rPr>
        <w:t>态</w:t>
      </w:r>
      <w:r w:rsidRPr="006C1B0F">
        <w:rPr>
          <w:rFonts w:ascii="宋体" w:eastAsia="宋体" w:hAnsi="宋体" w:cs="MS Mincho" w:hint="eastAsia"/>
          <w:lang w:eastAsia="zh-CN"/>
        </w:rPr>
        <w:t>。</w:t>
      </w:r>
      <w:proofErr w:type="gramStart"/>
      <w:r w:rsidRPr="006C1B0F">
        <w:rPr>
          <w:rFonts w:ascii="宋体" w:eastAsia="宋体" w:hAnsi="宋体" w:cs="MS Mincho" w:hint="eastAsia"/>
          <w:lang w:eastAsia="zh-CN"/>
        </w:rPr>
        <w:t>皮浪派的</w:t>
      </w:r>
      <w:proofErr w:type="gramEnd"/>
      <w:r w:rsidRPr="006C1B0F">
        <w:rPr>
          <w:rFonts w:ascii="宋体" w:eastAsia="宋体" w:hAnsi="宋体" w:cs="微软雅黑" w:hint="eastAsia"/>
          <w:lang w:eastAsia="zh-CN"/>
        </w:rPr>
        <w:t>怀</w:t>
      </w:r>
      <w:r w:rsidRPr="006C1B0F">
        <w:rPr>
          <w:rFonts w:ascii="宋体" w:eastAsia="宋体" w:hAnsi="宋体" w:cs="MS Mincho" w:hint="eastAsia"/>
          <w:lang w:eastAsia="zh-CN"/>
        </w:rPr>
        <w:t>疑主</w:t>
      </w:r>
      <w:r w:rsidRPr="006C1B0F">
        <w:rPr>
          <w:rFonts w:ascii="宋体" w:eastAsia="宋体" w:hAnsi="宋体" w:cs="微软雅黑" w:hint="eastAsia"/>
          <w:lang w:eastAsia="zh-CN"/>
        </w:rPr>
        <w:t>义发现</w:t>
      </w:r>
      <w:r w:rsidRPr="006C1B0F">
        <w:rPr>
          <w:rFonts w:ascii="宋体" w:eastAsia="宋体" w:hAnsi="宋体" w:cs="MS Mincho" w:hint="eastAsia"/>
          <w:lang w:eastAsia="zh-CN"/>
        </w:rPr>
        <w:t>，每一个命</w:t>
      </w:r>
      <w:r w:rsidRPr="006C1B0F">
        <w:rPr>
          <w:rFonts w:ascii="宋体" w:eastAsia="宋体" w:hAnsi="宋体" w:cs="微软雅黑" w:hint="eastAsia"/>
          <w:lang w:eastAsia="zh-CN"/>
        </w:rPr>
        <w:t>题</w:t>
      </w:r>
      <w:r w:rsidRPr="006C1B0F">
        <w:rPr>
          <w:rFonts w:ascii="宋体" w:eastAsia="宋体" w:hAnsi="宋体" w:cs="MS Mincho" w:hint="eastAsia"/>
          <w:lang w:eastAsia="zh-CN"/>
        </w:rPr>
        <w:t>都有同</w:t>
      </w:r>
      <w:r w:rsidRPr="006C1B0F">
        <w:rPr>
          <w:rFonts w:ascii="宋体" w:eastAsia="宋体" w:hAnsi="宋体" w:cs="微软雅黑" w:hint="eastAsia"/>
          <w:lang w:eastAsia="zh-CN"/>
        </w:rPr>
        <w:t>样</w:t>
      </w:r>
      <w:r w:rsidRPr="006C1B0F">
        <w:rPr>
          <w:rFonts w:ascii="宋体" w:eastAsia="宋体" w:hAnsi="宋体" w:cs="MS Mincho" w:hint="eastAsia"/>
          <w:lang w:eastAsia="zh-CN"/>
        </w:rPr>
        <w:t>有力的反命</w:t>
      </w:r>
      <w:r w:rsidRPr="006C1B0F">
        <w:rPr>
          <w:rFonts w:ascii="宋体" w:eastAsia="宋体" w:hAnsi="宋体" w:cs="微软雅黑" w:hint="eastAsia"/>
          <w:lang w:eastAsia="zh-CN"/>
        </w:rPr>
        <w:t>题</w:t>
      </w:r>
      <w:r w:rsidRPr="006C1B0F">
        <w:rPr>
          <w:rFonts w:ascii="宋体" w:eastAsia="宋体" w:hAnsi="宋体" w:cs="MS Mincho" w:hint="eastAsia"/>
          <w:lang w:eastAsia="zh-CN"/>
        </w:rPr>
        <w:t>。面</w:t>
      </w:r>
      <w:r w:rsidRPr="006C1B0F">
        <w:rPr>
          <w:rFonts w:ascii="宋体" w:eastAsia="宋体" w:hAnsi="宋体" w:cs="微软雅黑" w:hint="eastAsia"/>
          <w:lang w:eastAsia="zh-CN"/>
        </w:rPr>
        <w:t>对</w:t>
      </w:r>
      <w:r w:rsidRPr="006C1B0F">
        <w:rPr>
          <w:rFonts w:ascii="宋体" w:eastAsia="宋体" w:hAnsi="宋体" w:cs="MS Mincho" w:hint="eastAsia"/>
          <w:lang w:eastAsia="zh-CN"/>
        </w:rPr>
        <w:t>无尽的非此即彼（排中律的逼</w:t>
      </w:r>
      <w:r w:rsidRPr="006C1B0F">
        <w:rPr>
          <w:rFonts w:ascii="宋体" w:eastAsia="宋体" w:hAnsi="宋体" w:cs="微软雅黑" w:hint="eastAsia"/>
          <w:lang w:eastAsia="zh-CN"/>
        </w:rPr>
        <w:t>问</w:t>
      </w:r>
      <w:r w:rsidRPr="006C1B0F">
        <w:rPr>
          <w:rFonts w:ascii="宋体" w:eastAsia="宋体" w:hAnsi="宋体" w:cs="MS Mincho" w:hint="eastAsia"/>
          <w:lang w:eastAsia="zh-CN"/>
        </w:rPr>
        <w:t>），他</w:t>
      </w:r>
      <w:r w:rsidRPr="006C1B0F">
        <w:rPr>
          <w:rFonts w:ascii="宋体" w:eastAsia="宋体" w:hAnsi="宋体" w:cs="微软雅黑" w:hint="eastAsia"/>
          <w:lang w:eastAsia="zh-CN"/>
        </w:rPr>
        <w:t>们给</w:t>
      </w:r>
      <w:r w:rsidRPr="006C1B0F">
        <w:rPr>
          <w:rFonts w:ascii="宋体" w:eastAsia="宋体" w:hAnsi="宋体" w:cs="MS Mincho" w:hint="eastAsia"/>
          <w:lang w:eastAsia="zh-CN"/>
        </w:rPr>
        <w:t>出的解</w:t>
      </w:r>
      <w:r w:rsidRPr="006C1B0F">
        <w:rPr>
          <w:rFonts w:ascii="宋体" w:eastAsia="宋体" w:hAnsi="宋体" w:cs="微软雅黑" w:hint="eastAsia"/>
          <w:lang w:eastAsia="zh-CN"/>
        </w:rPr>
        <w:t>药</w:t>
      </w:r>
      <w:r w:rsidRPr="006C1B0F">
        <w:rPr>
          <w:rFonts w:ascii="宋体" w:eastAsia="宋体" w:hAnsi="宋体" w:cs="MS Mincho" w:hint="eastAsia"/>
          <w:lang w:eastAsia="zh-CN"/>
        </w:rPr>
        <w:t>是：拒</w:t>
      </w:r>
      <w:r w:rsidRPr="006C1B0F">
        <w:rPr>
          <w:rFonts w:ascii="宋体" w:eastAsia="宋体" w:hAnsi="宋体" w:cs="微软雅黑" w:hint="eastAsia"/>
          <w:lang w:eastAsia="zh-CN"/>
        </w:rPr>
        <w:t>绝</w:t>
      </w:r>
      <w:r w:rsidRPr="006C1B0F">
        <w:rPr>
          <w:rFonts w:ascii="宋体" w:eastAsia="宋体" w:hAnsi="宋体" w:cs="MS Mincho" w:hint="eastAsia"/>
          <w:lang w:eastAsia="zh-CN"/>
        </w:rPr>
        <w:t>抉</w:t>
      </w:r>
      <w:r w:rsidRPr="006C1B0F">
        <w:rPr>
          <w:rFonts w:ascii="宋体" w:eastAsia="宋体" w:hAnsi="宋体" w:cs="微软雅黑" w:hint="eastAsia"/>
          <w:lang w:eastAsia="zh-CN"/>
        </w:rPr>
        <w:t>择</w:t>
      </w:r>
      <w:r w:rsidRPr="006C1B0F">
        <w:rPr>
          <w:rFonts w:ascii="宋体" w:eastAsia="宋体" w:hAnsi="宋体" w:cs="MS Mincho" w:hint="eastAsia"/>
          <w:lang w:eastAsia="zh-CN"/>
        </w:rPr>
        <w:t>，</w:t>
      </w:r>
      <w:r w:rsidRPr="006C1B0F">
        <w:rPr>
          <w:rFonts w:ascii="宋体" w:eastAsia="宋体" w:hAnsi="宋体" w:cs="微软雅黑" w:hint="eastAsia"/>
          <w:lang w:eastAsia="zh-CN"/>
        </w:rPr>
        <w:t>悬</w:t>
      </w:r>
      <w:r w:rsidRPr="006C1B0F">
        <w:rPr>
          <w:rFonts w:ascii="宋体" w:eastAsia="宋体" w:hAnsi="宋体" w:cs="MS Mincho" w:hint="eastAsia"/>
          <w:lang w:eastAsia="zh-CN"/>
        </w:rPr>
        <w:t>置判断（</w:t>
      </w:r>
      <w:proofErr w:type="spellStart"/>
      <w:r w:rsidRPr="006C1B0F">
        <w:rPr>
          <w:rFonts w:ascii="宋体" w:eastAsia="宋体" w:hAnsi="宋体"/>
          <w:lang w:eastAsia="zh-CN"/>
        </w:rPr>
        <w:t>Epoche</w:t>
      </w:r>
      <w:proofErr w:type="spellEnd"/>
      <w:r w:rsidRPr="006C1B0F">
        <w:rPr>
          <w:rFonts w:ascii="宋体" w:eastAsia="宋体" w:hAnsi="宋体"/>
          <w:lang w:eastAsia="zh-CN"/>
        </w:rPr>
        <w:t>）。当 Logos 工具</w:t>
      </w:r>
      <w:r w:rsidRPr="006C1B0F">
        <w:rPr>
          <w:rFonts w:ascii="宋体" w:eastAsia="宋体" w:hAnsi="宋体" w:cs="微软雅黑" w:hint="eastAsia"/>
          <w:lang w:eastAsia="zh-CN"/>
        </w:rPr>
        <w:t>发现</w:t>
      </w:r>
      <w:r w:rsidRPr="006C1B0F">
        <w:rPr>
          <w:rFonts w:ascii="宋体" w:eastAsia="宋体" w:hAnsi="宋体" w:cs="MS Mincho" w:hint="eastAsia"/>
          <w:lang w:eastAsia="zh-CN"/>
        </w:rPr>
        <w:t>自己无法</w:t>
      </w:r>
      <w:r w:rsidRPr="006C1B0F">
        <w:rPr>
          <w:rFonts w:ascii="宋体" w:eastAsia="宋体" w:hAnsi="宋体" w:cs="微软雅黑" w:hint="eastAsia"/>
          <w:lang w:eastAsia="zh-CN"/>
        </w:rPr>
        <w:t>垄</w:t>
      </w:r>
      <w:r w:rsidRPr="006C1B0F">
        <w:rPr>
          <w:rFonts w:ascii="宋体" w:eastAsia="宋体" w:hAnsi="宋体" w:cs="MS Mincho" w:hint="eastAsia"/>
          <w:lang w:eastAsia="zh-CN"/>
        </w:rPr>
        <w:t>断真理</w:t>
      </w:r>
      <w:r w:rsidRPr="006C1B0F">
        <w:rPr>
          <w:rFonts w:ascii="宋体" w:eastAsia="宋体" w:hAnsi="宋体" w:cs="微软雅黑" w:hint="eastAsia"/>
          <w:lang w:eastAsia="zh-CN"/>
        </w:rPr>
        <w:t>时</w:t>
      </w:r>
      <w:r w:rsidRPr="006C1B0F">
        <w:rPr>
          <w:rFonts w:ascii="宋体" w:eastAsia="宋体" w:hAnsi="宋体" w:cs="MS Mincho" w:hint="eastAsia"/>
          <w:lang w:eastAsia="zh-CN"/>
        </w:rPr>
        <w:t>，放弃</w:t>
      </w:r>
      <w:r w:rsidRPr="006C1B0F">
        <w:rPr>
          <w:rFonts w:ascii="宋体" w:eastAsia="宋体" w:hAnsi="宋体" w:cs="微软雅黑" w:hint="eastAsia"/>
          <w:lang w:eastAsia="zh-CN"/>
        </w:rPr>
        <w:t>认识论</w:t>
      </w:r>
      <w:r w:rsidRPr="006C1B0F">
        <w:rPr>
          <w:rFonts w:ascii="宋体" w:eastAsia="宋体" w:hAnsi="宋体" w:cs="MS Mincho" w:hint="eastAsia"/>
          <w:lang w:eastAsia="zh-CN"/>
        </w:rPr>
        <w:t>上的</w:t>
      </w:r>
      <w:r w:rsidRPr="006C1B0F">
        <w:rPr>
          <w:rFonts w:ascii="宋体" w:eastAsia="宋体" w:hAnsi="宋体" w:cs="微软雅黑" w:hint="eastAsia"/>
          <w:lang w:eastAsia="zh-CN"/>
        </w:rPr>
        <w:t>挣</w:t>
      </w:r>
      <w:r w:rsidRPr="006C1B0F">
        <w:rPr>
          <w:rFonts w:ascii="宋体" w:eastAsia="宋体" w:hAnsi="宋体" w:cs="MS Mincho" w:hint="eastAsia"/>
          <w:lang w:eastAsia="zh-CN"/>
        </w:rPr>
        <w:t>扎反而</w:t>
      </w:r>
      <w:r w:rsidRPr="006C1B0F">
        <w:rPr>
          <w:rFonts w:ascii="宋体" w:eastAsia="宋体" w:hAnsi="宋体" w:cs="微软雅黑" w:hint="eastAsia"/>
          <w:lang w:eastAsia="zh-CN"/>
        </w:rPr>
        <w:t>换</w:t>
      </w:r>
      <w:r w:rsidRPr="006C1B0F">
        <w:rPr>
          <w:rFonts w:ascii="宋体" w:eastAsia="宋体" w:hAnsi="宋体" w:cs="MS Mincho" w:hint="eastAsia"/>
          <w:lang w:eastAsia="zh-CN"/>
        </w:rPr>
        <w:t>来了心灵的不</w:t>
      </w:r>
      <w:r w:rsidRPr="006C1B0F">
        <w:rPr>
          <w:rFonts w:ascii="宋体" w:eastAsia="宋体" w:hAnsi="宋体" w:cs="微软雅黑" w:hint="eastAsia"/>
          <w:lang w:eastAsia="zh-CN"/>
        </w:rPr>
        <w:t>动</w:t>
      </w:r>
      <w:r w:rsidRPr="006C1B0F">
        <w:rPr>
          <w:rFonts w:ascii="宋体" w:eastAsia="宋体" w:hAnsi="宋体" w:cs="MS Mincho" w:hint="eastAsia"/>
          <w:lang w:eastAsia="zh-CN"/>
        </w:rPr>
        <w:t>心（</w:t>
      </w:r>
      <w:r w:rsidRPr="006C1B0F">
        <w:rPr>
          <w:rFonts w:ascii="宋体" w:eastAsia="宋体" w:hAnsi="宋体"/>
          <w:lang w:eastAsia="zh-CN"/>
        </w:rPr>
        <w:t xml:space="preserve">Ataraxia）。 </w:t>
      </w:r>
    </w:p>
    <w:p w14:paraId="561DD0D8" w14:textId="77777777" w:rsidR="00D376F7" w:rsidRPr="006C1B0F" w:rsidRDefault="00D376F7" w:rsidP="009335B5">
      <w:pPr>
        <w:rPr>
          <w:rFonts w:ascii="宋体" w:eastAsia="宋体" w:hAnsi="宋体"/>
          <w:lang w:eastAsia="zh-CN"/>
        </w:rPr>
      </w:pPr>
      <w:r w:rsidRPr="00AB06A9">
        <w:rPr>
          <w:rFonts w:ascii="宋体" w:eastAsia="宋体" w:hAnsi="宋体" w:cs="微软雅黑" w:hint="eastAsia"/>
          <w:b/>
          <w:lang w:eastAsia="zh-CN"/>
        </w:rPr>
        <w:t>总结</w:t>
      </w:r>
      <w:r w:rsidRPr="00AB06A9">
        <w:rPr>
          <w:rFonts w:ascii="宋体" w:eastAsia="宋体" w:hAnsi="宋体" w:cs="MS Mincho" w:hint="eastAsia"/>
          <w:b/>
          <w:lang w:eastAsia="zh-CN"/>
        </w:rPr>
        <w:t>而言</w:t>
      </w:r>
      <w:r w:rsidRPr="006C1B0F">
        <w:rPr>
          <w:rFonts w:ascii="宋体" w:eastAsia="宋体" w:hAnsi="宋体" w:cs="MS Mincho" w:hint="eastAsia"/>
          <w:bCs/>
          <w:lang w:eastAsia="zh-CN"/>
        </w:rPr>
        <w:t>：</w:t>
      </w:r>
      <w:r w:rsidRPr="006C1B0F">
        <w:rPr>
          <w:rFonts w:ascii="宋体" w:eastAsia="宋体" w:hAnsi="宋体"/>
          <w:lang w:eastAsia="zh-CN"/>
        </w:rPr>
        <w:t xml:space="preserve"> 古希腊的 Logos 起源于</w:t>
      </w:r>
      <w:r w:rsidRPr="006C1B0F">
        <w:rPr>
          <w:rFonts w:ascii="宋体" w:eastAsia="宋体" w:hAnsi="宋体" w:cs="微软雅黑" w:hint="eastAsia"/>
          <w:lang w:eastAsia="zh-CN"/>
        </w:rPr>
        <w:t>对</w:t>
      </w:r>
      <w:r w:rsidRPr="006C1B0F">
        <w:rPr>
          <w:rFonts w:ascii="宋体" w:eastAsia="宋体" w:hAnsi="宋体"/>
          <w:bCs/>
          <w:lang w:eastAsia="zh-CN"/>
        </w:rPr>
        <w:t>充足理由</w:t>
      </w:r>
      <w:r w:rsidRPr="006C1B0F">
        <w:rPr>
          <w:rFonts w:ascii="宋体" w:eastAsia="宋体" w:hAnsi="宋体"/>
          <w:lang w:eastAsia="zh-CN"/>
        </w:rPr>
        <w:t>的渴求；在巴</w:t>
      </w:r>
      <w:r w:rsidRPr="006C1B0F">
        <w:rPr>
          <w:rFonts w:ascii="宋体" w:eastAsia="宋体" w:hAnsi="宋体" w:cs="微软雅黑" w:hint="eastAsia"/>
          <w:lang w:eastAsia="zh-CN"/>
        </w:rPr>
        <w:t>门</w:t>
      </w:r>
      <w:r w:rsidRPr="006C1B0F">
        <w:rPr>
          <w:rFonts w:ascii="宋体" w:eastAsia="宋体" w:hAnsi="宋体" w:cs="MS Mincho" w:hint="eastAsia"/>
          <w:lang w:eastAsia="zh-CN"/>
        </w:rPr>
        <w:t>尼德那里，因</w:t>
      </w:r>
      <w:r w:rsidRPr="006C1B0F">
        <w:rPr>
          <w:rFonts w:ascii="宋体" w:eastAsia="宋体" w:hAnsi="宋体" w:cs="微软雅黑" w:hint="eastAsia"/>
          <w:lang w:eastAsia="zh-CN"/>
        </w:rPr>
        <w:t>严</w:t>
      </w:r>
      <w:r w:rsidRPr="006C1B0F">
        <w:rPr>
          <w:rFonts w:ascii="宋体" w:eastAsia="宋体" w:hAnsi="宋体" w:cs="MS Mincho" w:hint="eastAsia"/>
          <w:lang w:eastAsia="zh-CN"/>
        </w:rPr>
        <w:t>格恪守</w:t>
      </w:r>
      <w:r w:rsidRPr="006C1B0F">
        <w:rPr>
          <w:rFonts w:ascii="宋体" w:eastAsia="宋体" w:hAnsi="宋体"/>
          <w:bCs/>
          <w:lang w:eastAsia="zh-CN"/>
        </w:rPr>
        <w:t>同一律</w:t>
      </w:r>
      <w:r w:rsidRPr="006C1B0F">
        <w:rPr>
          <w:rFonts w:ascii="宋体" w:eastAsia="宋体" w:hAnsi="宋体"/>
          <w:lang w:eastAsia="zh-CN"/>
        </w:rPr>
        <w:t>而撞到了系</w:t>
      </w:r>
      <w:r w:rsidRPr="006C1B0F">
        <w:rPr>
          <w:rFonts w:ascii="宋体" w:eastAsia="宋体" w:hAnsi="宋体" w:cs="微软雅黑" w:hint="eastAsia"/>
          <w:lang w:eastAsia="zh-CN"/>
        </w:rPr>
        <w:t>统</w:t>
      </w:r>
      <w:r w:rsidRPr="006C1B0F">
        <w:rPr>
          <w:rFonts w:ascii="宋体" w:eastAsia="宋体" w:hAnsi="宋体" w:cs="MS Mincho" w:hint="eastAsia"/>
          <w:lang w:eastAsia="zh-CN"/>
        </w:rPr>
        <w:t>自指与僵化的极限；柏拉</w:t>
      </w:r>
      <w:r w:rsidRPr="006C1B0F">
        <w:rPr>
          <w:rFonts w:ascii="宋体" w:eastAsia="宋体" w:hAnsi="宋体" w:cs="微软雅黑" w:hint="eastAsia"/>
          <w:lang w:eastAsia="zh-CN"/>
        </w:rPr>
        <w:t>图</w:t>
      </w:r>
      <w:r w:rsidRPr="006C1B0F">
        <w:rPr>
          <w:rFonts w:ascii="宋体" w:eastAsia="宋体" w:hAnsi="宋体" w:cs="MS Mincho" w:hint="eastAsia"/>
          <w:lang w:eastAsia="zh-CN"/>
        </w:rPr>
        <w:t>和</w:t>
      </w:r>
      <w:r w:rsidRPr="006C1B0F">
        <w:rPr>
          <w:rFonts w:ascii="宋体" w:eastAsia="宋体" w:hAnsi="宋体" w:cs="微软雅黑" w:hint="eastAsia"/>
          <w:lang w:eastAsia="zh-CN"/>
        </w:rPr>
        <w:t>亚</w:t>
      </w:r>
      <w:r w:rsidRPr="006C1B0F">
        <w:rPr>
          <w:rFonts w:ascii="宋体" w:eastAsia="宋体" w:hAnsi="宋体" w:cs="MS Mincho" w:hint="eastAsia"/>
          <w:lang w:eastAsia="zh-CN"/>
        </w:rPr>
        <w:t>里士多德通</w:t>
      </w:r>
      <w:r w:rsidRPr="006C1B0F">
        <w:rPr>
          <w:rFonts w:ascii="宋体" w:eastAsia="宋体" w:hAnsi="宋体" w:cs="微软雅黑" w:hint="eastAsia"/>
          <w:lang w:eastAsia="zh-CN"/>
        </w:rPr>
        <w:t>过</w:t>
      </w:r>
      <w:r w:rsidRPr="006C1B0F">
        <w:rPr>
          <w:rFonts w:ascii="宋体" w:eastAsia="宋体" w:hAnsi="宋体" w:cs="MS Mincho" w:hint="eastAsia"/>
          <w:lang w:eastAsia="zh-CN"/>
        </w:rPr>
        <w:t>复</w:t>
      </w:r>
      <w:r w:rsidRPr="006C1B0F">
        <w:rPr>
          <w:rFonts w:ascii="宋体" w:eastAsia="宋体" w:hAnsi="宋体" w:cs="微软雅黑" w:hint="eastAsia"/>
          <w:lang w:eastAsia="zh-CN"/>
        </w:rPr>
        <w:t>杂</w:t>
      </w:r>
      <w:r w:rsidRPr="006C1B0F">
        <w:rPr>
          <w:rFonts w:ascii="宋体" w:eastAsia="宋体" w:hAnsi="宋体" w:cs="MS Mincho" w:hint="eastAsia"/>
          <w:lang w:eastAsia="zh-CN"/>
        </w:rPr>
        <w:t>的形而上学架构，努力消除理</w:t>
      </w:r>
      <w:r w:rsidRPr="006C1B0F">
        <w:rPr>
          <w:rFonts w:ascii="宋体" w:eastAsia="宋体" w:hAnsi="宋体" w:cs="微软雅黑" w:hint="eastAsia"/>
          <w:lang w:eastAsia="zh-CN"/>
        </w:rPr>
        <w:t>论</w:t>
      </w:r>
      <w:r w:rsidRPr="006C1B0F">
        <w:rPr>
          <w:rFonts w:ascii="宋体" w:eastAsia="宋体" w:hAnsi="宋体" w:cs="MS Mincho" w:hint="eastAsia"/>
          <w:lang w:eastAsia="zh-CN"/>
        </w:rPr>
        <w:t>与常</w:t>
      </w:r>
      <w:r w:rsidRPr="006C1B0F">
        <w:rPr>
          <w:rFonts w:ascii="宋体" w:eastAsia="宋体" w:hAnsi="宋体" w:cs="微软雅黑" w:hint="eastAsia"/>
          <w:lang w:eastAsia="zh-CN"/>
        </w:rPr>
        <w:t>识</w:t>
      </w:r>
      <w:r w:rsidRPr="006C1B0F">
        <w:rPr>
          <w:rFonts w:ascii="宋体" w:eastAsia="宋体" w:hAnsi="宋体" w:cs="MS Mincho" w:hint="eastAsia"/>
          <w:lang w:eastAsia="zh-CN"/>
        </w:rPr>
        <w:t>的</w:t>
      </w:r>
      <w:r w:rsidRPr="006C1B0F">
        <w:rPr>
          <w:rFonts w:ascii="宋体" w:eastAsia="宋体" w:hAnsi="宋体"/>
          <w:bCs/>
          <w:lang w:eastAsia="zh-CN"/>
        </w:rPr>
        <w:t>矛盾</w:t>
      </w:r>
      <w:r w:rsidRPr="006C1B0F">
        <w:rPr>
          <w:rFonts w:ascii="宋体" w:eastAsia="宋体" w:hAnsi="宋体"/>
          <w:lang w:eastAsia="zh-CN"/>
        </w:rPr>
        <w:t>；而在城邦坍塌的末期，哲学家</w:t>
      </w:r>
      <w:r w:rsidRPr="006C1B0F">
        <w:rPr>
          <w:rFonts w:ascii="宋体" w:eastAsia="宋体" w:hAnsi="宋体" w:cs="微软雅黑" w:hint="eastAsia"/>
          <w:lang w:eastAsia="zh-CN"/>
        </w:rPr>
        <w:t>们</w:t>
      </w:r>
      <w:r w:rsidRPr="006C1B0F">
        <w:rPr>
          <w:rFonts w:ascii="宋体" w:eastAsia="宋体" w:hAnsi="宋体" w:cs="MS Mincho" w:hint="eastAsia"/>
          <w:lang w:eastAsia="zh-CN"/>
        </w:rPr>
        <w:t>要么在</w:t>
      </w:r>
      <w:r w:rsidRPr="006C1B0F">
        <w:rPr>
          <w:rFonts w:ascii="宋体" w:eastAsia="宋体" w:hAnsi="宋体"/>
          <w:bCs/>
          <w:lang w:eastAsia="zh-CN"/>
        </w:rPr>
        <w:t>排中律</w:t>
      </w:r>
      <w:r w:rsidRPr="006C1B0F">
        <w:rPr>
          <w:rFonts w:ascii="宋体" w:eastAsia="宋体" w:hAnsi="宋体"/>
          <w:lang w:eastAsia="zh-CN"/>
        </w:rPr>
        <w:t>的逼迫下做出极端的生存抉</w:t>
      </w:r>
      <w:r w:rsidRPr="006C1B0F">
        <w:rPr>
          <w:rFonts w:ascii="宋体" w:eastAsia="宋体" w:hAnsi="宋体" w:cs="微软雅黑" w:hint="eastAsia"/>
          <w:lang w:eastAsia="zh-CN"/>
        </w:rPr>
        <w:t>择</w:t>
      </w:r>
      <w:r w:rsidRPr="006C1B0F">
        <w:rPr>
          <w:rFonts w:ascii="宋体" w:eastAsia="宋体" w:hAnsi="宋体" w:cs="MS Mincho" w:hint="eastAsia"/>
          <w:lang w:eastAsia="zh-CN"/>
        </w:rPr>
        <w:t>，要么</w:t>
      </w:r>
      <w:r w:rsidRPr="006C1B0F">
        <w:rPr>
          <w:rFonts w:ascii="宋体" w:eastAsia="宋体" w:hAnsi="宋体" w:cs="微软雅黑" w:hint="eastAsia"/>
          <w:lang w:eastAsia="zh-CN"/>
        </w:rPr>
        <w:t>选择彻</w:t>
      </w:r>
      <w:r w:rsidRPr="006C1B0F">
        <w:rPr>
          <w:rFonts w:ascii="宋体" w:eastAsia="宋体" w:hAnsi="宋体" w:cs="MS Mincho" w:hint="eastAsia"/>
          <w:lang w:eastAsia="zh-CN"/>
        </w:rPr>
        <w:t>底</w:t>
      </w:r>
      <w:r w:rsidRPr="006C1B0F">
        <w:rPr>
          <w:rFonts w:ascii="宋体" w:eastAsia="宋体" w:hAnsi="宋体" w:cs="微软雅黑" w:hint="eastAsia"/>
          <w:lang w:eastAsia="zh-CN"/>
        </w:rPr>
        <w:t>悬</w:t>
      </w:r>
      <w:r w:rsidRPr="006C1B0F">
        <w:rPr>
          <w:rFonts w:ascii="宋体" w:eastAsia="宋体" w:hAnsi="宋体" w:cs="MS Mincho" w:hint="eastAsia"/>
          <w:lang w:eastAsia="zh-CN"/>
        </w:rPr>
        <w:t>置它以求内心的安宁。</w:t>
      </w:r>
      <w:r w:rsidRPr="006C1B0F">
        <w:rPr>
          <w:rFonts w:ascii="宋体" w:eastAsia="宋体" w:hAnsi="宋体" w:cs="微软雅黑" w:hint="eastAsia"/>
          <w:lang w:eastAsia="zh-CN"/>
        </w:rPr>
        <w:t>这</w:t>
      </w:r>
      <w:r w:rsidRPr="006C1B0F">
        <w:rPr>
          <w:rFonts w:ascii="宋体" w:eastAsia="宋体" w:hAnsi="宋体"/>
          <w:lang w:eastAsia="zh-CN"/>
        </w:rPr>
        <w:t xml:space="preserve"> 16 </w:t>
      </w:r>
      <w:r w:rsidRPr="006C1B0F">
        <w:rPr>
          <w:rFonts w:ascii="宋体" w:eastAsia="宋体" w:hAnsi="宋体" w:cs="微软雅黑" w:hint="eastAsia"/>
          <w:lang w:eastAsia="zh-CN"/>
        </w:rPr>
        <w:t>对</w:t>
      </w:r>
      <w:r w:rsidRPr="006C1B0F">
        <w:rPr>
          <w:rFonts w:ascii="宋体" w:eastAsia="宋体" w:hAnsi="宋体" w:cs="MS Mincho" w:hint="eastAsia"/>
          <w:lang w:eastAsia="zh-CN"/>
        </w:rPr>
        <w:t>骨架，</w:t>
      </w:r>
      <w:r w:rsidRPr="006C1B0F">
        <w:rPr>
          <w:rFonts w:ascii="宋体" w:eastAsia="宋体" w:hAnsi="宋体" w:cs="微软雅黑" w:hint="eastAsia"/>
          <w:lang w:eastAsia="zh-CN"/>
        </w:rPr>
        <w:t>实质</w:t>
      </w:r>
      <w:r w:rsidRPr="006C1B0F">
        <w:rPr>
          <w:rFonts w:ascii="宋体" w:eastAsia="宋体" w:hAnsi="宋体" w:cs="MS Mincho" w:hint="eastAsia"/>
          <w:lang w:eastAsia="zh-CN"/>
        </w:rPr>
        <w:t>上就是理性工具在自我</w:t>
      </w:r>
      <w:r w:rsidRPr="006C1B0F">
        <w:rPr>
          <w:rFonts w:ascii="宋体" w:eastAsia="宋体" w:hAnsi="宋体" w:cs="微软雅黑" w:hint="eastAsia"/>
          <w:lang w:eastAsia="zh-CN"/>
        </w:rPr>
        <w:t>测绘时</w:t>
      </w:r>
      <w:r w:rsidRPr="006C1B0F">
        <w:rPr>
          <w:rFonts w:ascii="宋体" w:eastAsia="宋体" w:hAnsi="宋体" w:cs="MS Mincho" w:hint="eastAsia"/>
          <w:lang w:eastAsia="zh-CN"/>
        </w:rPr>
        <w:t>留下的全部几何形状。</w:t>
      </w:r>
      <w:r w:rsidRPr="006C1B0F">
        <w:rPr>
          <w:rFonts w:ascii="宋体" w:eastAsia="宋体" w:hAnsi="宋体"/>
          <w:lang w:eastAsia="zh-CN"/>
        </w:rPr>
        <w:t xml:space="preserve"> </w:t>
      </w:r>
    </w:p>
    <w:p w14:paraId="610599E0" w14:textId="77777777" w:rsidR="00D376F7" w:rsidRPr="006C1B0F" w:rsidRDefault="00D376F7" w:rsidP="006C1B0F">
      <w:pPr>
        <w:rPr>
          <w:rFonts w:ascii="宋体" w:eastAsia="宋体" w:hAnsi="宋体"/>
          <w:lang w:eastAsia="zh-CN"/>
        </w:rPr>
      </w:pPr>
    </w:p>
    <w:p w14:paraId="58DA055D" w14:textId="77777777" w:rsidR="00D376F7" w:rsidRPr="006C1B0F" w:rsidRDefault="00D376F7" w:rsidP="006C1B0F">
      <w:pPr>
        <w:rPr>
          <w:rFonts w:ascii="宋体" w:eastAsia="宋体" w:hAnsi="宋体"/>
          <w:lang w:eastAsia="zh-CN"/>
        </w:rPr>
      </w:pPr>
    </w:p>
    <w:p w14:paraId="082D232B" w14:textId="2EED18B8" w:rsidR="008103CA" w:rsidRPr="005F4D70" w:rsidRDefault="00000000" w:rsidP="005F4D70">
      <w:pPr>
        <w:spacing w:after="360" w:line="360" w:lineRule="auto"/>
        <w:rPr>
          <w:rFonts w:ascii="宋体" w:eastAsia="宋体" w:hAnsi="宋体"/>
          <w:sz w:val="30"/>
          <w:szCs w:val="30"/>
          <w:lang w:eastAsia="zh-CN"/>
        </w:rPr>
      </w:pPr>
      <w:r w:rsidRPr="005F4D70">
        <w:rPr>
          <w:rFonts w:ascii="宋体" w:eastAsia="宋体" w:hAnsi="宋体" w:cs="Arial"/>
          <w:b/>
          <w:sz w:val="30"/>
          <w:szCs w:val="30"/>
          <w:lang w:eastAsia="zh-CN"/>
        </w:rPr>
        <w:t>将16组二元对立的概念用逻辑学中的同一律、矛盾律、排中律、充足理由律去总结和分析古希腊logos的发展</w:t>
      </w:r>
    </w:p>
    <w:p w14:paraId="46AAE4F0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lastRenderedPageBreak/>
        <w:t>你上传的这份逻辑学笔记里有一个反复出现的限定词，几乎被它自己当成了背景噪音——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"在同一语境（论域）下"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。这正是把四条规律接到希腊 logos 史上的接口。我先给一个总的重新切分，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然后逐律分析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，最后合起来看整条发展线。</w:t>
      </w:r>
    </w:p>
    <w:p w14:paraId="251DAD7F" w14:textId="77777777" w:rsidR="008103CA" w:rsidRPr="006C1B0F" w:rsidRDefault="00000000">
      <w:pPr>
        <w:spacing w:before="360" w:after="120" w:line="360" w:lineRule="auto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b/>
          <w:sz w:val="28"/>
          <w:szCs w:val="28"/>
          <w:lang w:eastAsia="zh-CN"/>
        </w:rPr>
        <w:t>先把四条</w:t>
      </w:r>
      <w:proofErr w:type="gramStart"/>
      <w:r w:rsidRPr="006C1B0F">
        <w:rPr>
          <w:rFonts w:ascii="宋体" w:eastAsia="宋体" w:hAnsi="宋体" w:cs="Arial"/>
          <w:b/>
          <w:sz w:val="28"/>
          <w:szCs w:val="28"/>
          <w:lang w:eastAsia="zh-CN"/>
        </w:rPr>
        <w:t>律重新</w:t>
      </w:r>
      <w:proofErr w:type="gramEnd"/>
      <w:r w:rsidRPr="006C1B0F">
        <w:rPr>
          <w:rFonts w:ascii="宋体" w:eastAsia="宋体" w:hAnsi="宋体" w:cs="Arial"/>
          <w:b/>
          <w:sz w:val="28"/>
          <w:szCs w:val="28"/>
          <w:lang w:eastAsia="zh-CN"/>
        </w:rPr>
        <w:t>分层</w:t>
      </w:r>
    </w:p>
    <w:p w14:paraId="7E95A099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四条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律不是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平铺的清单，它们分两组：</w:t>
      </w:r>
    </w:p>
    <w:p w14:paraId="4D3F0804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前三条（同一、矛盾、排中）是"静态的"——它们规定了任何一组二元对立的形状。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同一律保证"A 是一个稳定的东西"，于是概念才可能存在；矛盾律和排中律联手把这个概念劈成 A 与 ¬A 两极、不留中间——这就是"二元对立"之所以是"二元"的逻辑成因。你那 16 组对立的"两极"形式，本身就是排中律盖在一个概念上的印章。</w:t>
      </w:r>
    </w:p>
    <w:p w14:paraId="062353CE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第四条（充足理由律）是"动态的"——它是发展本身的引擎。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因为每一位哲学家都在向前一位索要"充足理由"：你凭什么说本原是水？凭什么说存在是一?——这个追问每问一次，就逼出下一组对立。所以你要分析的"logos 的发展"，严格说就是充足理由律在 16 组对立之间的链式传导。</w:t>
      </w:r>
    </w:p>
    <w:p w14:paraId="1452AADA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而四条律全都暗藏笔记反复强调的那个下标：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论域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。整部希腊哲学史，可以读成希腊人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一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步步发现"四条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律其实带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语境下标"的痛苦过程。</w:t>
      </w:r>
    </w:p>
    <w:p w14:paraId="42713CB2" w14:textId="77777777" w:rsidR="008103CA" w:rsidRPr="006C1B0F" w:rsidRDefault="00000000">
      <w:pPr>
        <w:spacing w:before="360" w:after="120" w:line="360" w:lineRule="auto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b/>
          <w:sz w:val="28"/>
          <w:szCs w:val="28"/>
          <w:lang w:eastAsia="zh-CN"/>
        </w:rPr>
        <w:t>一、同一律：logos 的点火开关</w:t>
      </w:r>
    </w:p>
    <w:p w14:paraId="0D3247CB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从神话到理性（对立 1，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Μ</w:t>
      </w:r>
      <w:r w:rsidRPr="006C1B0F">
        <w:rPr>
          <w:rFonts w:ascii="Times New Roman" w:eastAsia="宋体" w:hAnsi="Times New Roman" w:cs="Times New Roman"/>
          <w:sz w:val="24"/>
          <w:szCs w:val="24"/>
        </w:rPr>
        <w:t>ῦ</w:t>
      </w:r>
      <w:r w:rsidRPr="006C1B0F">
        <w:rPr>
          <w:rFonts w:ascii="宋体" w:eastAsia="宋体" w:hAnsi="宋体" w:cs="Arial"/>
          <w:sz w:val="24"/>
          <w:szCs w:val="24"/>
        </w:rPr>
        <w:t>θο</w:t>
      </w:r>
      <w:r w:rsidRPr="006C1B0F">
        <w:rPr>
          <w:rFonts w:ascii="Cambria" w:eastAsia="宋体" w:hAnsi="Cambria" w:cs="Cambria"/>
          <w:sz w:val="24"/>
          <w:szCs w:val="24"/>
        </w:rPr>
        <w:t>ς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/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Λ</w:t>
      </w:r>
      <w:r w:rsidRPr="006C1B0F">
        <w:rPr>
          <w:rFonts w:ascii="Cambria" w:eastAsia="宋体" w:hAnsi="Cambria" w:cs="Cambria"/>
          <w:sz w:val="24"/>
          <w:szCs w:val="24"/>
        </w:rPr>
        <w:t>ό</w:t>
      </w:r>
      <w:r w:rsidRPr="006C1B0F">
        <w:rPr>
          <w:rFonts w:ascii="宋体" w:eastAsia="宋体" w:hAnsi="宋体" w:cs="宋体" w:hint="eastAsia"/>
          <w:sz w:val="24"/>
          <w:szCs w:val="24"/>
        </w:rPr>
        <w:t>γο</w:t>
      </w:r>
      <w:r w:rsidRPr="006C1B0F">
        <w:rPr>
          <w:rFonts w:ascii="Cambria" w:eastAsia="宋体" w:hAnsi="Cambria" w:cs="Cambria"/>
          <w:sz w:val="24"/>
          <w:szCs w:val="24"/>
        </w:rPr>
        <w:t>ς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）这一步，本质就是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强行安装同一律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。神话里宙斯可以既是天鹅又是神，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普罗透斯随时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变形——神话世界恰恰是同一律失效的世界。米利都学派问"万物的本原（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ἀ</w:t>
      </w:r>
      <w:r w:rsidRPr="006C1B0F">
        <w:rPr>
          <w:rFonts w:ascii="宋体" w:eastAsia="宋体" w:hAnsi="宋体" w:cs="Arial"/>
          <w:sz w:val="24"/>
          <w:szCs w:val="24"/>
        </w:rPr>
        <w:t>ρχ</w:t>
      </w:r>
      <w:r w:rsidRPr="006C1B0F">
        <w:rPr>
          <w:rFonts w:ascii="Cambria" w:eastAsia="宋体" w:hAnsi="Cambria" w:cs="Cambria"/>
          <w:sz w:val="24"/>
          <w:szCs w:val="24"/>
        </w:rPr>
        <w:t>ή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）是什么"，这个问句的成立前提就是"有一个稳定的'是什么'"。logos 的第一个动作，就是宣布 A=A。</w:t>
      </w:r>
    </w:p>
    <w:p w14:paraId="5CF8E307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巴门尼德把同一律推到极端，做成本体论：</w:t>
      </w:r>
      <w:proofErr w:type="spellStart"/>
      <w:r w:rsidRPr="006C1B0F">
        <w:rPr>
          <w:rFonts w:ascii="宋体" w:eastAsia="宋体" w:hAnsi="宋体" w:cs="Arial"/>
          <w:b/>
          <w:sz w:val="24"/>
          <w:szCs w:val="24"/>
        </w:rPr>
        <w:t>τ</w:t>
      </w:r>
      <w:r w:rsidRPr="006C1B0F">
        <w:rPr>
          <w:rFonts w:ascii="Times New Roman" w:eastAsia="宋体" w:hAnsi="Times New Roman" w:cs="Times New Roman"/>
          <w:b/>
          <w:sz w:val="24"/>
          <w:szCs w:val="24"/>
        </w:rPr>
        <w:t>ὸ</w:t>
      </w:r>
      <w:proofErr w:type="spellEnd"/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 xml:space="preserve"> </w:t>
      </w:r>
      <w:r w:rsidRPr="006C1B0F">
        <w:rPr>
          <w:rFonts w:ascii="宋体" w:eastAsia="宋体" w:hAnsi="宋体" w:cs="Arial"/>
          <w:b/>
          <w:sz w:val="24"/>
          <w:szCs w:val="24"/>
        </w:rPr>
        <w:t>α</w:t>
      </w:r>
      <w:proofErr w:type="spellStart"/>
      <w:r w:rsidRPr="006C1B0F">
        <w:rPr>
          <w:rFonts w:ascii="Times New Roman" w:eastAsia="宋体" w:hAnsi="Times New Roman" w:cs="Times New Roman"/>
          <w:b/>
          <w:sz w:val="24"/>
          <w:szCs w:val="24"/>
        </w:rPr>
        <w:t>ὐ</w:t>
      </w:r>
      <w:r w:rsidRPr="006C1B0F">
        <w:rPr>
          <w:rFonts w:ascii="宋体" w:eastAsia="宋体" w:hAnsi="宋体" w:cs="Arial"/>
          <w:b/>
          <w:sz w:val="24"/>
          <w:szCs w:val="24"/>
        </w:rPr>
        <w:t>τ</w:t>
      </w:r>
      <w:r w:rsidRPr="006C1B0F">
        <w:rPr>
          <w:rFonts w:ascii="Times New Roman" w:eastAsia="宋体" w:hAnsi="Times New Roman" w:cs="Times New Roman"/>
          <w:b/>
          <w:sz w:val="24"/>
          <w:szCs w:val="24"/>
        </w:rPr>
        <w:t>ὸ</w:t>
      </w:r>
      <w:proofErr w:type="spellEnd"/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 xml:space="preserve"> </w:t>
      </w:r>
      <w:proofErr w:type="spellStart"/>
      <w:r w:rsidRPr="006C1B0F">
        <w:rPr>
          <w:rFonts w:ascii="宋体" w:eastAsia="宋体" w:hAnsi="宋体" w:cs="Arial"/>
          <w:b/>
          <w:sz w:val="24"/>
          <w:szCs w:val="24"/>
        </w:rPr>
        <w:t>νοε</w:t>
      </w:r>
      <w:r w:rsidRPr="006C1B0F">
        <w:rPr>
          <w:rFonts w:ascii="Times New Roman" w:eastAsia="宋体" w:hAnsi="Times New Roman" w:cs="Times New Roman"/>
          <w:b/>
          <w:sz w:val="24"/>
          <w:szCs w:val="24"/>
        </w:rPr>
        <w:t>ῖ</w:t>
      </w:r>
      <w:r w:rsidRPr="006C1B0F">
        <w:rPr>
          <w:rFonts w:ascii="宋体" w:eastAsia="宋体" w:hAnsi="宋体" w:cs="Arial"/>
          <w:b/>
          <w:sz w:val="24"/>
          <w:szCs w:val="24"/>
        </w:rPr>
        <w:t>ν</w:t>
      </w:r>
      <w:proofErr w:type="spellEnd"/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 xml:space="preserve"> </w:t>
      </w:r>
      <w:proofErr w:type="spellStart"/>
      <w:r w:rsidRPr="006C1B0F">
        <w:rPr>
          <w:rFonts w:ascii="宋体" w:eastAsia="宋体" w:hAnsi="宋体" w:cs="Arial"/>
          <w:b/>
          <w:sz w:val="24"/>
          <w:szCs w:val="24"/>
        </w:rPr>
        <w:t>τε</w:t>
      </w:r>
      <w:proofErr w:type="spellEnd"/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 xml:space="preserve"> </w:t>
      </w:r>
      <w:r w:rsidRPr="006C1B0F">
        <w:rPr>
          <w:rFonts w:ascii="宋体" w:eastAsia="宋体" w:hAnsi="宋体" w:cs="Arial"/>
          <w:b/>
          <w:sz w:val="24"/>
          <w:szCs w:val="24"/>
        </w:rPr>
        <w:t>κα</w:t>
      </w:r>
      <w:r w:rsidRPr="006C1B0F">
        <w:rPr>
          <w:rFonts w:ascii="Times New Roman" w:eastAsia="宋体" w:hAnsi="Times New Roman" w:cs="Times New Roman"/>
          <w:b/>
          <w:sz w:val="24"/>
          <w:szCs w:val="24"/>
        </w:rPr>
        <w:t>ὶ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 xml:space="preserve"> </w:t>
      </w:r>
      <w:proofErr w:type="spellStart"/>
      <w:r w:rsidRPr="006C1B0F">
        <w:rPr>
          <w:rFonts w:ascii="宋体" w:eastAsia="宋体" w:hAnsi="宋体" w:cs="Arial"/>
          <w:b/>
          <w:sz w:val="24"/>
          <w:szCs w:val="24"/>
        </w:rPr>
        <w:t>ε</w:t>
      </w:r>
      <w:r w:rsidRPr="006C1B0F">
        <w:rPr>
          <w:rFonts w:ascii="Times New Roman" w:eastAsia="宋体" w:hAnsi="Times New Roman" w:cs="Times New Roman"/>
          <w:b/>
          <w:sz w:val="24"/>
          <w:szCs w:val="24"/>
        </w:rPr>
        <w:t>ἶ</w:t>
      </w:r>
      <w:r w:rsidRPr="006C1B0F">
        <w:rPr>
          <w:rFonts w:ascii="宋体" w:eastAsia="宋体" w:hAnsi="宋体" w:cs="Arial"/>
          <w:b/>
          <w:sz w:val="24"/>
          <w:szCs w:val="24"/>
        </w:rPr>
        <w:t>ν</w:t>
      </w:r>
      <w:proofErr w:type="spellEnd"/>
      <w:r w:rsidRPr="006C1B0F">
        <w:rPr>
          <w:rFonts w:ascii="宋体" w:eastAsia="宋体" w:hAnsi="宋体" w:cs="Arial"/>
          <w:b/>
          <w:sz w:val="24"/>
          <w:szCs w:val="24"/>
        </w:rPr>
        <w:t>αι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——思维与存在是同一的（对立 6）。这是 A=A 升格为"存在=存在，且只有存在可被思"。他是同一律最纯粹的信徒。</w:t>
      </w:r>
    </w:p>
    <w:p w14:paraId="532A6ACB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lastRenderedPageBreak/>
        <w:t>危机来自赫拉克利特：</w:t>
      </w:r>
      <w:r w:rsidRPr="006C1B0F">
        <w:rPr>
          <w:rFonts w:ascii="宋体" w:eastAsia="宋体" w:hAnsi="宋体" w:cs="Arial"/>
          <w:sz w:val="24"/>
          <w:szCs w:val="24"/>
        </w:rPr>
        <w:t>π</w:t>
      </w:r>
      <w:proofErr w:type="spellStart"/>
      <w:r w:rsidRPr="006C1B0F">
        <w:rPr>
          <w:rFonts w:ascii="Cambria" w:eastAsia="宋体" w:hAnsi="Cambria" w:cs="Cambria"/>
          <w:sz w:val="24"/>
          <w:szCs w:val="24"/>
        </w:rPr>
        <w:t>ά</w:t>
      </w:r>
      <w:r w:rsidRPr="006C1B0F">
        <w:rPr>
          <w:rFonts w:ascii="宋体" w:eastAsia="宋体" w:hAnsi="宋体" w:cs="宋体" w:hint="eastAsia"/>
          <w:sz w:val="24"/>
          <w:szCs w:val="24"/>
        </w:rPr>
        <w:t>ντ</w:t>
      </w:r>
      <w:proofErr w:type="spellEnd"/>
      <w:r w:rsidRPr="006C1B0F">
        <w:rPr>
          <w:rFonts w:ascii="宋体" w:eastAsia="宋体" w:hAnsi="宋体" w:cs="宋体" w:hint="eastAsia"/>
          <w:sz w:val="24"/>
          <w:szCs w:val="24"/>
        </w:rPr>
        <w:t>α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 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ῥ</w:t>
      </w:r>
      <w:r w:rsidRPr="006C1B0F">
        <w:rPr>
          <w:rFonts w:ascii="宋体" w:eastAsia="宋体" w:hAnsi="宋体" w:cs="Arial"/>
          <w:sz w:val="24"/>
          <w:szCs w:val="24"/>
        </w:rPr>
        <w:t>ε</w:t>
      </w:r>
      <w:r w:rsidRPr="006C1B0F">
        <w:rPr>
          <w:rFonts w:ascii="Times New Roman" w:eastAsia="宋体" w:hAnsi="Times New Roman" w:cs="Times New Roman"/>
          <w:sz w:val="24"/>
          <w:szCs w:val="24"/>
        </w:rPr>
        <w:t>ῖ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，人不能两次踏进同一条河。这看似直接威胁同一律——若万物皆流，A 还是 A 吗？但你这份笔记给了最干净的拆解：这其实是同一性（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忒修斯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之船）的问题，不是同一律的问题。河水换了名字要不要改，是"对象变化后是否沿用名称"的约定问题；而赫拉克利特真正的高招，是把同一律从"质料"搬到"结构"——河水在流，但河的</w:t>
      </w:r>
      <w:proofErr w:type="spellStart"/>
      <w:r w:rsidRPr="006C1B0F">
        <w:rPr>
          <w:rFonts w:ascii="宋体" w:eastAsia="宋体" w:hAnsi="宋体" w:cs="Arial"/>
          <w:b/>
          <w:sz w:val="24"/>
          <w:szCs w:val="24"/>
        </w:rPr>
        <w:t>λ</w:t>
      </w:r>
      <w:r w:rsidRPr="006C1B0F">
        <w:rPr>
          <w:rFonts w:ascii="Cambria" w:eastAsia="宋体" w:hAnsi="Cambria" w:cs="Cambria"/>
          <w:b/>
          <w:sz w:val="24"/>
          <w:szCs w:val="24"/>
        </w:rPr>
        <w:t>ό</w:t>
      </w:r>
      <w:r w:rsidRPr="006C1B0F">
        <w:rPr>
          <w:rFonts w:ascii="宋体" w:eastAsia="宋体" w:hAnsi="宋体" w:cs="宋体" w:hint="eastAsia"/>
          <w:b/>
          <w:sz w:val="24"/>
          <w:szCs w:val="24"/>
        </w:rPr>
        <w:t>γο</w:t>
      </w:r>
      <w:r w:rsidRPr="006C1B0F">
        <w:rPr>
          <w:rFonts w:ascii="Cambria" w:eastAsia="宋体" w:hAnsi="Cambria" w:cs="Cambria"/>
          <w:b/>
          <w:sz w:val="24"/>
          <w:szCs w:val="24"/>
        </w:rPr>
        <w:t>ς</w:t>
      </w:r>
      <w:proofErr w:type="spellEnd"/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（比例、尺度）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不变。他没有废掉同一律，他把它从物质层挪到了形式层。这一步直接预告了对立 8（形式/质料）。</w:t>
      </w:r>
    </w:p>
    <w:p w14:paraId="1D4FD320" w14:textId="77777777" w:rsidR="008103CA" w:rsidRPr="006C1B0F" w:rsidRDefault="00000000">
      <w:pPr>
        <w:spacing w:before="360" w:after="120" w:line="360" w:lineRule="auto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b/>
          <w:sz w:val="28"/>
          <w:szCs w:val="28"/>
          <w:lang w:eastAsia="zh-CN"/>
        </w:rPr>
        <w:t>二、矛盾律：logos 的利剑</w:t>
      </w:r>
    </w:p>
    <w:p w14:paraId="1A634340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矛盾律 ¬(p∧¬p) 是巴门尼德手里的剑。"非存在不存在"（对立 7，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Ὄ</w:t>
      </w:r>
      <w:r w:rsidRPr="006C1B0F">
        <w:rPr>
          <w:rFonts w:ascii="宋体" w:eastAsia="宋体" w:hAnsi="宋体" w:cs="Arial"/>
          <w:sz w:val="24"/>
          <w:szCs w:val="24"/>
        </w:rPr>
        <w:t>ν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/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Μ</w:t>
      </w:r>
      <w:r w:rsidRPr="006C1B0F">
        <w:rPr>
          <w:rFonts w:ascii="Times New Roman" w:eastAsia="宋体" w:hAnsi="Times New Roman" w:cs="Times New Roman"/>
          <w:sz w:val="24"/>
          <w:szCs w:val="24"/>
        </w:rPr>
        <w:t>ὴ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 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Ὄ</w:t>
      </w:r>
      <w:r w:rsidRPr="006C1B0F">
        <w:rPr>
          <w:rFonts w:ascii="宋体" w:eastAsia="宋体" w:hAnsi="宋体" w:cs="Arial"/>
          <w:sz w:val="24"/>
          <w:szCs w:val="24"/>
        </w:rPr>
        <w:t>ν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）——若说"存在即非存在"，那就是 p∧¬p，禁止。于是"意见之路"（混入非存在的那条路）被判为矛盾之路而封死。靠这一把剑，他推出：存在不可分（分割需要居间的非存在）、不可动（运动需要空的非存在）、因而是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一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（对立 4，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Ἕ</w:t>
      </w:r>
      <w:r w:rsidRPr="006C1B0F">
        <w:rPr>
          <w:rFonts w:ascii="宋体" w:eastAsia="宋体" w:hAnsi="宋体" w:cs="Arial"/>
          <w:sz w:val="24"/>
          <w:szCs w:val="24"/>
        </w:rPr>
        <w:t>ν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/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Πολλ</w:t>
      </w:r>
      <w:r w:rsidRPr="006C1B0F">
        <w:rPr>
          <w:rFonts w:ascii="Cambria" w:eastAsia="宋体" w:hAnsi="Cambria" w:cs="Cambria"/>
          <w:sz w:val="24"/>
          <w:szCs w:val="24"/>
        </w:rPr>
        <w:t>ά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）。</w:t>
      </w:r>
    </w:p>
    <w:p w14:paraId="6D17B2CF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芝诺是矛盾律的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武器化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——不是因为撞见自指才提悖论（这点我们上一轮已经厘清），而是反证法：假设有"多"、有运动，导出 p∧¬p，故假设必假。reductio ad absurdum 就是矛盾律的操作形态。你笔记里的"二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值原则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"（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命题非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真即假）正是矛盾律加排中律的合体，也正是埃利亚-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墨伽拉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这一系最硬的立场。</w:t>
      </w:r>
    </w:p>
    <w:p w14:paraId="413390C2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真正的解药是亚里士多德。他在《形而上学》</w:t>
      </w:r>
      <w:r w:rsidRPr="006C1B0F">
        <w:rPr>
          <w:rFonts w:ascii="宋体" w:eastAsia="宋体" w:hAnsi="宋体" w:cs="Arial"/>
          <w:sz w:val="24"/>
          <w:szCs w:val="24"/>
        </w:rPr>
        <w:t>Γ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 卷把矛盾律立为"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最确定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的开端"（</w:t>
      </w:r>
      <w:r w:rsidRPr="006C1B0F">
        <w:rPr>
          <w:rFonts w:ascii="宋体" w:eastAsia="宋体" w:hAnsi="宋体" w:cs="Arial"/>
          <w:sz w:val="24"/>
          <w:szCs w:val="24"/>
        </w:rPr>
        <w:t>βεβα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ιοτ</w:t>
      </w:r>
      <w:r w:rsidRPr="006C1B0F">
        <w:rPr>
          <w:rFonts w:ascii="Cambria" w:eastAsia="宋体" w:hAnsi="Cambria" w:cs="Cambria"/>
          <w:sz w:val="24"/>
          <w:szCs w:val="24"/>
        </w:rPr>
        <w:t>ά</w:t>
      </w:r>
      <w:r w:rsidRPr="006C1B0F">
        <w:rPr>
          <w:rFonts w:ascii="宋体" w:eastAsia="宋体" w:hAnsi="宋体" w:cs="宋体" w:hint="eastAsia"/>
          <w:sz w:val="24"/>
          <w:szCs w:val="24"/>
        </w:rPr>
        <w:t>τη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 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ἀ</w:t>
      </w:r>
      <w:r w:rsidRPr="006C1B0F">
        <w:rPr>
          <w:rFonts w:ascii="宋体" w:eastAsia="宋体" w:hAnsi="宋体" w:cs="Arial"/>
          <w:sz w:val="24"/>
          <w:szCs w:val="24"/>
        </w:rPr>
        <w:t>ρχ</w:t>
      </w:r>
      <w:r w:rsidRPr="006C1B0F">
        <w:rPr>
          <w:rFonts w:ascii="Cambria" w:eastAsia="宋体" w:hAnsi="Cambria" w:cs="Cambria"/>
          <w:sz w:val="24"/>
          <w:szCs w:val="24"/>
        </w:rPr>
        <w:t>ή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），但他的表述里塞满了限定："同一属性不能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同时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、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就同一方面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，既属于又不属于同一主体。"——这两个限定词"同时""同一方面"，就是你笔记里那个"在同一语境下"。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笔记中"冬天</w:t>
      </w:r>
      <w:proofErr w:type="gramStart"/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矛</w:t>
      </w:r>
      <w:proofErr w:type="gramEnd"/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能穿盾、夏天</w:t>
      </w:r>
      <w:proofErr w:type="gramStart"/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盾</w:t>
      </w:r>
      <w:proofErr w:type="gramEnd"/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不可穿"的例子，和亚里士多德的"同一方面"在结构上是同一个动作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：矛盾不是被消除，而是被分配到不同论域里去化解。</w:t>
      </w:r>
    </w:p>
    <w:p w14:paraId="72452922" w14:textId="77777777" w:rsidR="008103CA" w:rsidRPr="006C1B0F" w:rsidRDefault="00000000">
      <w:pPr>
        <w:spacing w:before="360" w:after="120" w:line="360" w:lineRule="auto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b/>
          <w:sz w:val="28"/>
          <w:szCs w:val="28"/>
          <w:lang w:eastAsia="zh-CN"/>
        </w:rPr>
        <w:t>三、排中律：二元的成因，也是最常被打破的那条</w:t>
      </w:r>
    </w:p>
    <w:p w14:paraId="6247E234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lastRenderedPageBreak/>
        <w:t>排中律 p∨¬p 是最深的一条，因为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它就是"二元对立"之所以二元的原因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。没有排中律，A 与 ¬A 之间会有连续的灰度，对立就软化成光谱。所以这 16 组对立的"非此即彼"形式，全是排中律的产物。</w:t>
      </w:r>
    </w:p>
    <w:p w14:paraId="7ABDD19C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但希腊哲学最精彩的几步，恰恰是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故意违反排中律来自救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。亚里士多德的潜能/现实（对立 9，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Δ</w:t>
      </w:r>
      <w:r w:rsidRPr="006C1B0F">
        <w:rPr>
          <w:rFonts w:ascii="Cambria" w:eastAsia="宋体" w:hAnsi="Cambria" w:cs="Cambria"/>
          <w:sz w:val="24"/>
          <w:szCs w:val="24"/>
        </w:rPr>
        <w:t>ύ</w:t>
      </w:r>
      <w:r w:rsidRPr="006C1B0F">
        <w:rPr>
          <w:rFonts w:ascii="宋体" w:eastAsia="宋体" w:hAnsi="宋体" w:cs="宋体" w:hint="eastAsia"/>
          <w:sz w:val="24"/>
          <w:szCs w:val="24"/>
        </w:rPr>
        <w:t>ν</w:t>
      </w:r>
      <w:proofErr w:type="spellEnd"/>
      <w:r w:rsidRPr="006C1B0F">
        <w:rPr>
          <w:rFonts w:ascii="宋体" w:eastAsia="宋体" w:hAnsi="宋体" w:cs="宋体" w:hint="eastAsia"/>
          <w:sz w:val="24"/>
          <w:szCs w:val="24"/>
        </w:rPr>
        <w:t>αμι</w:t>
      </w:r>
      <w:r w:rsidRPr="006C1B0F">
        <w:rPr>
          <w:rFonts w:ascii="Cambria" w:eastAsia="宋体" w:hAnsi="Cambria" w:cs="Cambria"/>
          <w:sz w:val="24"/>
          <w:szCs w:val="24"/>
        </w:rPr>
        <w:t>ς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/</w:t>
      </w:r>
      <w:r w:rsidRPr="006C1B0F">
        <w:rPr>
          <w:rFonts w:ascii="Times New Roman" w:eastAsia="宋体" w:hAnsi="Times New Roman" w:cs="Times New Roman"/>
          <w:sz w:val="24"/>
          <w:szCs w:val="24"/>
        </w:rPr>
        <w:t>Ἐ</w:t>
      </w:r>
      <w:r w:rsidRPr="006C1B0F">
        <w:rPr>
          <w:rFonts w:ascii="宋体" w:eastAsia="宋体" w:hAnsi="宋体" w:cs="Arial"/>
          <w:sz w:val="24"/>
          <w:szCs w:val="24"/>
        </w:rPr>
        <w:t>ν</w:t>
      </w:r>
      <w:r w:rsidRPr="006C1B0F">
        <w:rPr>
          <w:rFonts w:ascii="Cambria" w:eastAsia="宋体" w:hAnsi="Cambria" w:cs="Cambria"/>
          <w:sz w:val="24"/>
          <w:szCs w:val="24"/>
        </w:rPr>
        <w:t>έ</w:t>
      </w:r>
      <w:r w:rsidRPr="006C1B0F">
        <w:rPr>
          <w:rFonts w:ascii="宋体" w:eastAsia="宋体" w:hAnsi="宋体" w:cs="宋体" w:hint="eastAsia"/>
          <w:sz w:val="24"/>
          <w:szCs w:val="24"/>
        </w:rPr>
        <w:t>ργεια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）就是西方版的"非想非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非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想"：一颗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橡子既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不是完全的橡树（A），也不是完全的非橡树（¬A），它是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潜在地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是橡树——一个排中律本该禁止的第三态。你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笔记里举佛教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"如来=好像来了"作为违反排中律的例子，亚里士多德的 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δ</w:t>
      </w:r>
      <w:r w:rsidRPr="006C1B0F">
        <w:rPr>
          <w:rFonts w:ascii="Cambria" w:eastAsia="宋体" w:hAnsi="Cambria" w:cs="Cambria"/>
          <w:sz w:val="24"/>
          <w:szCs w:val="24"/>
        </w:rPr>
        <w:t>ύ</w:t>
      </w:r>
      <w:r w:rsidRPr="006C1B0F">
        <w:rPr>
          <w:rFonts w:ascii="宋体" w:eastAsia="宋体" w:hAnsi="宋体" w:cs="宋体" w:hint="eastAsia"/>
          <w:sz w:val="24"/>
          <w:szCs w:val="24"/>
        </w:rPr>
        <w:t>ν</w:t>
      </w:r>
      <w:proofErr w:type="spellEnd"/>
      <w:r w:rsidRPr="006C1B0F">
        <w:rPr>
          <w:rFonts w:ascii="宋体" w:eastAsia="宋体" w:hAnsi="宋体" w:cs="宋体" w:hint="eastAsia"/>
          <w:sz w:val="24"/>
          <w:szCs w:val="24"/>
        </w:rPr>
        <w:t>αμι</w:t>
      </w:r>
      <w:r w:rsidRPr="006C1B0F">
        <w:rPr>
          <w:rFonts w:ascii="Cambria" w:eastAsia="宋体" w:hAnsi="Cambria" w:cs="Cambria"/>
          <w:sz w:val="24"/>
          <w:szCs w:val="24"/>
        </w:rPr>
        <w:t>ς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 就是那个"好像来了"的存在者。而他引入这个中项的目的，正是拆掉巴门尼德那个建立在严格排中律之上的死结（要么是、要么不是，没有"生成"的位置）。作为对照，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墨伽拉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学派否认潜能、只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认现实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——他们是排中律的原教旨主义者。</w:t>
      </w:r>
    </w:p>
    <w:p w14:paraId="5F1F3D04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柏拉图的处理则是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切分论域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：分割线（divided line）把 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δ</w:t>
      </w:r>
      <w:r w:rsidRPr="006C1B0F">
        <w:rPr>
          <w:rFonts w:ascii="Cambria" w:eastAsia="宋体" w:hAnsi="Cambria" w:cs="Cambria"/>
          <w:sz w:val="24"/>
          <w:szCs w:val="24"/>
        </w:rPr>
        <w:t>ό</w:t>
      </w:r>
      <w:r w:rsidRPr="006C1B0F">
        <w:rPr>
          <w:rFonts w:ascii="宋体" w:eastAsia="宋体" w:hAnsi="宋体" w:cs="宋体" w:hint="eastAsia"/>
          <w:sz w:val="24"/>
          <w:szCs w:val="24"/>
        </w:rPr>
        <w:t>ξ</w:t>
      </w:r>
      <w:proofErr w:type="spellEnd"/>
      <w:r w:rsidRPr="006C1B0F">
        <w:rPr>
          <w:rFonts w:ascii="宋体" w:eastAsia="宋体" w:hAnsi="宋体" w:cs="宋体" w:hint="eastAsia"/>
          <w:sz w:val="24"/>
          <w:szCs w:val="24"/>
        </w:rPr>
        <w:t>α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（意见，对立 5）和 </w:t>
      </w:r>
      <w:r w:rsidRPr="006C1B0F">
        <w:rPr>
          <w:rFonts w:ascii="Times New Roman" w:eastAsia="宋体" w:hAnsi="Times New Roman" w:cs="Times New Roman"/>
          <w:sz w:val="24"/>
          <w:szCs w:val="24"/>
        </w:rPr>
        <w:t>ἐ</w:t>
      </w:r>
      <w:r w:rsidRPr="006C1B0F">
        <w:rPr>
          <w:rFonts w:ascii="宋体" w:eastAsia="宋体" w:hAnsi="宋体" w:cs="Arial"/>
          <w:sz w:val="24"/>
          <w:szCs w:val="24"/>
        </w:rPr>
        <w:t>π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ιστ</w:t>
      </w:r>
      <w:r w:rsidRPr="006C1B0F">
        <w:rPr>
          <w:rFonts w:ascii="Cambria" w:eastAsia="宋体" w:hAnsi="Cambria" w:cs="Cambria"/>
          <w:sz w:val="24"/>
          <w:szCs w:val="24"/>
        </w:rPr>
        <w:t>ή</w:t>
      </w:r>
      <w:r w:rsidRPr="006C1B0F">
        <w:rPr>
          <w:rFonts w:ascii="宋体" w:eastAsia="宋体" w:hAnsi="宋体" w:cs="宋体" w:hint="eastAsia"/>
          <w:sz w:val="24"/>
          <w:szCs w:val="24"/>
        </w:rPr>
        <w:t>μη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（知识）压到两个不同论域里，因为可感世界本就充满"既像又不像"的灰度，排中律在那里站不稳——这跟你笔记里"职工/学生不在同一论域所以排中律失效"的例子是一模一样的逻辑。</w:t>
      </w:r>
    </w:p>
    <w:p w14:paraId="4C74994B" w14:textId="77777777" w:rsidR="008103CA" w:rsidRPr="006C1B0F" w:rsidRDefault="00000000">
      <w:pPr>
        <w:spacing w:before="360" w:after="120" w:line="360" w:lineRule="auto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b/>
          <w:sz w:val="28"/>
          <w:szCs w:val="28"/>
          <w:lang w:eastAsia="zh-CN"/>
        </w:rPr>
        <w:t>四、充足理由律：发展的引擎，也是它的深渊</w:t>
      </w:r>
    </w:p>
    <w:p w14:paraId="3029C018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充足理由律 (p∧(</w:t>
      </w:r>
      <w:proofErr w:type="spellStart"/>
      <w:r w:rsidRPr="006C1B0F">
        <w:rPr>
          <w:rFonts w:ascii="宋体" w:eastAsia="宋体" w:hAnsi="宋体" w:cs="Arial"/>
          <w:sz w:val="24"/>
          <w:szCs w:val="24"/>
          <w:lang w:eastAsia="zh-CN"/>
        </w:rPr>
        <w:t>p</w:t>
      </w:r>
      <w:r w:rsidRPr="006C1B0F">
        <w:rPr>
          <w:rFonts w:ascii="Cambria Math" w:eastAsia="宋体" w:hAnsi="Cambria Math" w:cs="Cambria Math"/>
          <w:sz w:val="24"/>
          <w:szCs w:val="24"/>
          <w:lang w:eastAsia="zh-CN"/>
        </w:rPr>
        <w:t>⇒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q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))</w:t>
      </w:r>
      <w:r w:rsidRPr="006C1B0F">
        <w:rPr>
          <w:rFonts w:ascii="Cambria Math" w:eastAsia="宋体" w:hAnsi="Cambria Math" w:cs="Cambria Math"/>
          <w:sz w:val="24"/>
          <w:szCs w:val="24"/>
          <w:lang w:eastAsia="zh-CN"/>
        </w:rPr>
        <w:t>⇒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q 在希腊的化身，就是对 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ἀ</w:t>
      </w:r>
      <w:r w:rsidRPr="006C1B0F">
        <w:rPr>
          <w:rFonts w:ascii="宋体" w:eastAsia="宋体" w:hAnsi="宋体" w:cs="Arial"/>
          <w:sz w:val="24"/>
          <w:szCs w:val="24"/>
        </w:rPr>
        <w:t>ρχ</w:t>
      </w:r>
      <w:r w:rsidRPr="006C1B0F">
        <w:rPr>
          <w:rFonts w:ascii="Cambria" w:eastAsia="宋体" w:hAnsi="Cambria" w:cs="Cambria"/>
          <w:sz w:val="24"/>
          <w:szCs w:val="24"/>
        </w:rPr>
        <w:t>ή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 和 </w:t>
      </w:r>
      <w:r w:rsidRPr="006C1B0F">
        <w:rPr>
          <w:rFonts w:ascii="宋体" w:eastAsia="宋体" w:hAnsi="宋体" w:cs="Arial"/>
          <w:sz w:val="24"/>
          <w:szCs w:val="24"/>
        </w:rPr>
        <w:t>α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ἰ</w:t>
      </w:r>
      <w:r w:rsidRPr="006C1B0F">
        <w:rPr>
          <w:rFonts w:ascii="宋体" w:eastAsia="宋体" w:hAnsi="宋体" w:cs="Arial"/>
          <w:sz w:val="24"/>
          <w:szCs w:val="24"/>
        </w:rPr>
        <w:t>τ</w:t>
      </w:r>
      <w:r w:rsidRPr="006C1B0F">
        <w:rPr>
          <w:rFonts w:ascii="Cambria" w:eastAsia="宋体" w:hAnsi="Cambria" w:cs="Cambria"/>
          <w:sz w:val="24"/>
          <w:szCs w:val="24"/>
        </w:rPr>
        <w:t>ί</w:t>
      </w:r>
      <w:proofErr w:type="spellEnd"/>
      <w:r w:rsidRPr="006C1B0F">
        <w:rPr>
          <w:rFonts w:ascii="宋体" w:eastAsia="宋体" w:hAnsi="宋体" w:cs="宋体" w:hint="eastAsia"/>
          <w:sz w:val="24"/>
          <w:szCs w:val="24"/>
        </w:rPr>
        <w:t>α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（本原与原因）的追索。</w:t>
      </w:r>
      <w:r w:rsidRPr="006C1B0F">
        <w:rPr>
          <w:rFonts w:ascii="宋体" w:eastAsia="宋体" w:hAnsi="宋体" w:cs="Arial"/>
          <w:sz w:val="24"/>
          <w:szCs w:val="24"/>
        </w:rPr>
        <w:t>它是引擎：</w:t>
      </w:r>
    </w:p>
    <w:p w14:paraId="4CBB1722" w14:textId="77777777" w:rsidR="008103CA" w:rsidRPr="006C1B0F" w:rsidRDefault="00000000">
      <w:pPr>
        <w:pStyle w:val="a0"/>
        <w:spacing w:after="80" w:line="360" w:lineRule="auto"/>
        <w:jc w:val="both"/>
        <w:rPr>
          <w:rFonts w:ascii="宋体" w:eastAsia="宋体" w:hAnsi="宋体" w:cs="Arial"/>
          <w:sz w:val="24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自然/约定（对立 2，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Φ</w:t>
      </w:r>
      <w:r w:rsidRPr="006C1B0F">
        <w:rPr>
          <w:rFonts w:ascii="Cambria" w:eastAsia="宋体" w:hAnsi="Cambria" w:cs="Cambria"/>
          <w:sz w:val="24"/>
          <w:szCs w:val="24"/>
        </w:rPr>
        <w:t>ύ</w:t>
      </w:r>
      <w:r w:rsidRPr="006C1B0F">
        <w:rPr>
          <w:rFonts w:ascii="宋体" w:eastAsia="宋体" w:hAnsi="宋体" w:cs="宋体" w:hint="eastAsia"/>
          <w:sz w:val="24"/>
          <w:szCs w:val="24"/>
        </w:rPr>
        <w:t>σι</w:t>
      </w:r>
      <w:r w:rsidRPr="006C1B0F">
        <w:rPr>
          <w:rFonts w:ascii="Cambria" w:eastAsia="宋体" w:hAnsi="Cambria" w:cs="Cambria"/>
          <w:sz w:val="24"/>
          <w:szCs w:val="24"/>
        </w:rPr>
        <w:t>ς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/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Ν</w:t>
      </w:r>
      <w:r w:rsidRPr="006C1B0F">
        <w:rPr>
          <w:rFonts w:ascii="Cambria" w:eastAsia="宋体" w:hAnsi="Cambria" w:cs="Cambria"/>
          <w:sz w:val="24"/>
          <w:szCs w:val="24"/>
        </w:rPr>
        <w:t>ό</w:t>
      </w:r>
      <w:r w:rsidRPr="006C1B0F">
        <w:rPr>
          <w:rFonts w:ascii="宋体" w:eastAsia="宋体" w:hAnsi="宋体" w:cs="宋体" w:hint="eastAsia"/>
          <w:sz w:val="24"/>
          <w:szCs w:val="24"/>
        </w:rPr>
        <w:t>μο</w:t>
      </w:r>
      <w:r w:rsidRPr="006C1B0F">
        <w:rPr>
          <w:rFonts w:ascii="Cambria" w:eastAsia="宋体" w:hAnsi="Cambria" w:cs="Cambria"/>
          <w:sz w:val="24"/>
          <w:szCs w:val="24"/>
        </w:rPr>
        <w:t>ς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）：正义法律在自然中有没有充足理由，还是仅凭权力约定？智者（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色拉叙马霍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斯）说 nomos 在 physis 里没有根据，纯是强者的利益；苏格拉底-柏拉图则坚持要为它找到自然根据。</w:t>
      </w:r>
    </w:p>
    <w:p w14:paraId="407358F4" w14:textId="77777777" w:rsidR="008103CA" w:rsidRPr="006C1B0F" w:rsidRDefault="00000000">
      <w:pPr>
        <w:pStyle w:val="a0"/>
        <w:spacing w:after="80" w:line="360" w:lineRule="auto"/>
        <w:jc w:val="both"/>
        <w:rPr>
          <w:rFonts w:ascii="宋体" w:eastAsia="宋体" w:hAnsi="宋体" w:cs="Arial"/>
          <w:sz w:val="24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现象/本体（对立 12，</w:t>
      </w:r>
      <w:r w:rsidRPr="006C1B0F">
        <w:rPr>
          <w:rFonts w:ascii="宋体" w:eastAsia="宋体" w:hAnsi="宋体" w:cs="Arial"/>
          <w:sz w:val="24"/>
          <w:szCs w:val="24"/>
        </w:rPr>
        <w:t>Φα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ιν</w:t>
      </w:r>
      <w:r w:rsidRPr="006C1B0F">
        <w:rPr>
          <w:rFonts w:ascii="Cambria" w:eastAsia="宋体" w:hAnsi="Cambria" w:cs="Cambria"/>
          <w:sz w:val="24"/>
          <w:szCs w:val="24"/>
        </w:rPr>
        <w:t>ό</w:t>
      </w:r>
      <w:r w:rsidRPr="006C1B0F">
        <w:rPr>
          <w:rFonts w:ascii="宋体" w:eastAsia="宋体" w:hAnsi="宋体" w:cs="宋体" w:hint="eastAsia"/>
          <w:sz w:val="24"/>
          <w:szCs w:val="24"/>
        </w:rPr>
        <w:t>μενον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/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Ο</w:t>
      </w:r>
      <w:r w:rsidRPr="006C1B0F">
        <w:rPr>
          <w:rFonts w:ascii="Times New Roman" w:eastAsia="宋体" w:hAnsi="Times New Roman" w:cs="Times New Roman"/>
          <w:sz w:val="24"/>
          <w:szCs w:val="24"/>
        </w:rPr>
        <w:t>ὐ</w:t>
      </w:r>
      <w:r w:rsidRPr="006C1B0F">
        <w:rPr>
          <w:rFonts w:ascii="宋体" w:eastAsia="宋体" w:hAnsi="宋体" w:cs="Arial"/>
          <w:sz w:val="24"/>
          <w:szCs w:val="24"/>
        </w:rPr>
        <w:t>σ</w:t>
      </w:r>
      <w:r w:rsidRPr="006C1B0F">
        <w:rPr>
          <w:rFonts w:ascii="Cambria" w:eastAsia="宋体" w:hAnsi="Cambria" w:cs="Cambria"/>
          <w:sz w:val="24"/>
          <w:szCs w:val="24"/>
        </w:rPr>
        <w:t>ί</w:t>
      </w:r>
      <w:proofErr w:type="spellEnd"/>
      <w:r w:rsidRPr="006C1B0F">
        <w:rPr>
          <w:rFonts w:ascii="宋体" w:eastAsia="宋体" w:hAnsi="宋体" w:cs="宋体" w:hint="eastAsia"/>
          <w:sz w:val="24"/>
          <w:szCs w:val="24"/>
        </w:rPr>
        <w:t>α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）：本体（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ο</w:t>
      </w:r>
      <w:r w:rsidRPr="006C1B0F">
        <w:rPr>
          <w:rFonts w:ascii="Times New Roman" w:eastAsia="宋体" w:hAnsi="Times New Roman" w:cs="Times New Roman"/>
          <w:sz w:val="24"/>
          <w:szCs w:val="24"/>
        </w:rPr>
        <w:t>ὐ</w:t>
      </w:r>
      <w:r w:rsidRPr="006C1B0F">
        <w:rPr>
          <w:rFonts w:ascii="宋体" w:eastAsia="宋体" w:hAnsi="宋体" w:cs="Arial"/>
          <w:sz w:val="24"/>
          <w:szCs w:val="24"/>
        </w:rPr>
        <w:t>σ</w:t>
      </w:r>
      <w:r w:rsidRPr="006C1B0F">
        <w:rPr>
          <w:rFonts w:ascii="Cambria" w:eastAsia="宋体" w:hAnsi="Cambria" w:cs="Cambria"/>
          <w:sz w:val="24"/>
          <w:szCs w:val="24"/>
        </w:rPr>
        <w:t>ί</w:t>
      </w:r>
      <w:proofErr w:type="spellEnd"/>
      <w:r w:rsidRPr="006C1B0F">
        <w:rPr>
          <w:rFonts w:ascii="宋体" w:eastAsia="宋体" w:hAnsi="宋体" w:cs="宋体" w:hint="eastAsia"/>
          <w:sz w:val="24"/>
          <w:szCs w:val="24"/>
        </w:rPr>
        <w:t>α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）整个存在的理由，就是充当现象的充足理由——现象为何如此显现？因为底下的本质如此。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柏拉图的理念就是可感世界的充足理由</w:t>
      </w:r>
      <w:proofErr w:type="spellEnd"/>
      <w:r w:rsidRPr="006C1B0F">
        <w:rPr>
          <w:rFonts w:ascii="宋体" w:eastAsia="宋体" w:hAnsi="宋体" w:cs="Arial"/>
          <w:sz w:val="24"/>
          <w:szCs w:val="24"/>
        </w:rPr>
        <w:t>。</w:t>
      </w:r>
    </w:p>
    <w:p w14:paraId="24286E2C" w14:textId="77777777" w:rsidR="008103CA" w:rsidRPr="006C1B0F" w:rsidRDefault="00000000">
      <w:pPr>
        <w:pStyle w:val="a0"/>
        <w:spacing w:after="80" w:line="360" w:lineRule="auto"/>
        <w:jc w:val="both"/>
        <w:rPr>
          <w:rFonts w:ascii="宋体" w:eastAsia="宋体" w:hAnsi="宋体" w:cs="Arial"/>
          <w:sz w:val="24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必然/自由（对立 13，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Ἀ</w:t>
      </w:r>
      <w:r w:rsidRPr="006C1B0F">
        <w:rPr>
          <w:rFonts w:ascii="宋体" w:eastAsia="宋体" w:hAnsi="宋体" w:cs="Arial"/>
          <w:sz w:val="24"/>
          <w:szCs w:val="24"/>
        </w:rPr>
        <w:t>ν</w:t>
      </w:r>
      <w:r w:rsidRPr="006C1B0F">
        <w:rPr>
          <w:rFonts w:ascii="Cambria" w:eastAsia="宋体" w:hAnsi="Cambria" w:cs="Cambria"/>
          <w:sz w:val="24"/>
          <w:szCs w:val="24"/>
        </w:rPr>
        <w:t>ά</w:t>
      </w:r>
      <w:r w:rsidRPr="006C1B0F">
        <w:rPr>
          <w:rFonts w:ascii="宋体" w:eastAsia="宋体" w:hAnsi="宋体" w:cs="宋体" w:hint="eastAsia"/>
          <w:sz w:val="24"/>
          <w:szCs w:val="24"/>
        </w:rPr>
        <w:t>γκη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/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Προ</w:t>
      </w:r>
      <w:proofErr w:type="spellEnd"/>
      <w:r w:rsidRPr="006C1B0F">
        <w:rPr>
          <w:rFonts w:ascii="宋体" w:eastAsia="宋体" w:hAnsi="宋体" w:cs="Arial"/>
          <w:sz w:val="24"/>
          <w:szCs w:val="24"/>
        </w:rPr>
        <w:t>α</w:t>
      </w:r>
      <w:r w:rsidRPr="006C1B0F">
        <w:rPr>
          <w:rFonts w:ascii="Cambria" w:eastAsia="宋体" w:hAnsi="Cambria" w:cs="Cambria"/>
          <w:sz w:val="24"/>
          <w:szCs w:val="24"/>
        </w:rPr>
        <w:t>ί</w:t>
      </w:r>
      <w:r w:rsidRPr="006C1B0F">
        <w:rPr>
          <w:rFonts w:ascii="宋体" w:eastAsia="宋体" w:hAnsi="宋体" w:cs="宋体" w:hint="eastAsia"/>
          <w:sz w:val="24"/>
          <w:szCs w:val="24"/>
        </w:rPr>
        <w:t>ρεσι</w:t>
      </w:r>
      <w:r w:rsidRPr="006C1B0F">
        <w:rPr>
          <w:rFonts w:ascii="Cambria" w:eastAsia="宋体" w:hAnsi="Cambria" w:cs="Cambria"/>
          <w:sz w:val="24"/>
          <w:szCs w:val="24"/>
        </w:rPr>
        <w:t>ς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）：充足理由律推到极限就生出决定论。原子论者（德谟克利特）让一切皆必然（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ἀ</w:t>
      </w:r>
      <w:r w:rsidRPr="006C1B0F">
        <w:rPr>
          <w:rFonts w:ascii="宋体" w:eastAsia="宋体" w:hAnsi="宋体" w:cs="Arial"/>
          <w:sz w:val="24"/>
          <w:szCs w:val="24"/>
        </w:rPr>
        <w:t>ν</w:t>
      </w:r>
      <w:r w:rsidRPr="006C1B0F">
        <w:rPr>
          <w:rFonts w:ascii="Cambria" w:eastAsia="宋体" w:hAnsi="Cambria" w:cs="Cambria"/>
          <w:sz w:val="24"/>
          <w:szCs w:val="24"/>
        </w:rPr>
        <w:t>ά</w:t>
      </w:r>
      <w:r w:rsidRPr="006C1B0F">
        <w:rPr>
          <w:rFonts w:ascii="宋体" w:eastAsia="宋体" w:hAnsi="宋体" w:cs="宋体" w:hint="eastAsia"/>
          <w:sz w:val="24"/>
          <w:szCs w:val="24"/>
        </w:rPr>
        <w:t>γκη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），这是充足理由律的满格运行；伊壁鸠鲁于是塞进"原子偏斜"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lastRenderedPageBreak/>
        <w:t>（clinamen），故意切断理由链，来抢救自由。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必然/自由这组对立，就是充足理由律被推到崩溃的现场。</w:t>
      </w:r>
    </w:p>
    <w:p w14:paraId="3E17462E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而深渊在这里：你这份笔记在充足理由律一节的结尾，留了一个没回答的问题——"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如何确定'如果 x&gt;7 那么 x&gt;3'为真呢？这是个复杂的问题。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"这个被你笔记轻轻放过的问题，正是整部希腊哲学的终点。如何确定大前提为真？给它一个理由。那个理由又凭什么真？再给一个理由……这就是后来怀疑派的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阿格里帕三难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（无穷倒退、循环论证、独断假设）。充足理由律会吃掉自己：每个理由都索要理由，链条要么无限后退，要么循环，要么停在一个没理由的独断点上。</w:t>
      </w:r>
    </w:p>
    <w:p w14:paraId="1DEC3565" w14:textId="77777777" w:rsidR="008103CA" w:rsidRPr="006C1B0F" w:rsidRDefault="00000000">
      <w:pPr>
        <w:spacing w:before="360" w:after="120" w:line="360" w:lineRule="auto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b/>
          <w:sz w:val="28"/>
          <w:szCs w:val="28"/>
          <w:lang w:eastAsia="zh-CN"/>
        </w:rPr>
        <w:t>合起来看：logos 把规律打开，又亲手关掉</w:t>
      </w:r>
    </w:p>
    <w:p w14:paraId="09C91FA3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整条发展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线于是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有了一个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对称得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惊人的形状：</w:t>
      </w:r>
    </w:p>
    <w:p w14:paraId="03CF6FAF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希腊 logos 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以打开同一律开场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（神话→理性，对立 1），中段用矛盾律和排中律把世界劈成两极、再用亚里士多德的"同一方面""潜能中项"</w:t>
      </w:r>
      <w:proofErr w:type="gramStart"/>
      <w:r w:rsidRPr="006C1B0F">
        <w:rPr>
          <w:rFonts w:ascii="宋体" w:eastAsia="宋体" w:hAnsi="宋体" w:cs="Arial"/>
          <w:sz w:val="24"/>
          <w:szCs w:val="24"/>
          <w:lang w:eastAsia="zh-CN"/>
        </w:rPr>
        <w:t>给规律装</w:t>
      </w:r>
      <w:proofErr w:type="gramEnd"/>
      <w:r w:rsidRPr="006C1B0F">
        <w:rPr>
          <w:rFonts w:ascii="宋体" w:eastAsia="宋体" w:hAnsi="宋体" w:cs="Arial"/>
          <w:sz w:val="24"/>
          <w:szCs w:val="24"/>
          <w:lang w:eastAsia="zh-CN"/>
        </w:rPr>
        <w:t>上论域下标，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最后以关掉规律收场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。皮浪怀疑派发现，对任何 p 都能找到等强的 ¬p（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ἰ</w:t>
      </w:r>
      <w:r w:rsidRPr="006C1B0F">
        <w:rPr>
          <w:rFonts w:ascii="宋体" w:eastAsia="宋体" w:hAnsi="宋体" w:cs="Arial"/>
          <w:sz w:val="24"/>
          <w:szCs w:val="24"/>
        </w:rPr>
        <w:t>σοσθ</w:t>
      </w:r>
      <w:r w:rsidRPr="006C1B0F">
        <w:rPr>
          <w:rFonts w:ascii="Cambria" w:eastAsia="宋体" w:hAnsi="Cambria" w:cs="Cambria"/>
          <w:sz w:val="24"/>
          <w:szCs w:val="24"/>
        </w:rPr>
        <w:t>έ</w:t>
      </w:r>
      <w:r w:rsidRPr="006C1B0F">
        <w:rPr>
          <w:rFonts w:ascii="宋体" w:eastAsia="宋体" w:hAnsi="宋体" w:cs="宋体" w:hint="eastAsia"/>
          <w:sz w:val="24"/>
          <w:szCs w:val="24"/>
        </w:rPr>
        <w:t>νει</w:t>
      </w:r>
      <w:proofErr w:type="spellEnd"/>
      <w:r w:rsidRPr="006C1B0F">
        <w:rPr>
          <w:rFonts w:ascii="宋体" w:eastAsia="宋体" w:hAnsi="宋体" w:cs="宋体" w:hint="eastAsia"/>
          <w:sz w:val="24"/>
          <w:szCs w:val="24"/>
        </w:rPr>
        <w:t>α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，等效），于是拒绝执行排中律和矛盾律，悬置判断（</w:t>
      </w:r>
      <w:r w:rsidRPr="006C1B0F">
        <w:rPr>
          <w:rFonts w:ascii="Times New Roman" w:eastAsia="宋体" w:hAnsi="Times New Roman" w:cs="Times New Roman"/>
          <w:sz w:val="24"/>
          <w:szCs w:val="24"/>
        </w:rPr>
        <w:t>ἐ</w:t>
      </w:r>
      <w:r w:rsidRPr="006C1B0F">
        <w:rPr>
          <w:rFonts w:ascii="宋体" w:eastAsia="宋体" w:hAnsi="宋体" w:cs="Arial"/>
          <w:sz w:val="24"/>
          <w:szCs w:val="24"/>
        </w:rPr>
        <w:t>π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οχ</w:t>
      </w:r>
      <w:r w:rsidRPr="006C1B0F">
        <w:rPr>
          <w:rFonts w:ascii="Cambria" w:eastAsia="宋体" w:hAnsi="Cambria" w:cs="Cambria"/>
          <w:sz w:val="24"/>
          <w:szCs w:val="24"/>
        </w:rPr>
        <w:t>ή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，对立 16，</w:t>
      </w:r>
      <w:r w:rsidRPr="006C1B0F">
        <w:rPr>
          <w:rFonts w:ascii="Times New Roman" w:eastAsia="宋体" w:hAnsi="Times New Roman" w:cs="Times New Roman"/>
          <w:sz w:val="24"/>
          <w:szCs w:val="24"/>
        </w:rPr>
        <w:t>Ἐ</w:t>
      </w:r>
      <w:r w:rsidRPr="006C1B0F">
        <w:rPr>
          <w:rFonts w:ascii="宋体" w:eastAsia="宋体" w:hAnsi="宋体" w:cs="Arial"/>
          <w:sz w:val="24"/>
          <w:szCs w:val="24"/>
        </w:rPr>
        <w:t>π</w:t>
      </w:r>
      <w:proofErr w:type="spellStart"/>
      <w:r w:rsidRPr="006C1B0F">
        <w:rPr>
          <w:rFonts w:ascii="宋体" w:eastAsia="宋体" w:hAnsi="宋体" w:cs="Arial"/>
          <w:sz w:val="24"/>
          <w:szCs w:val="24"/>
        </w:rPr>
        <w:t>οχ</w:t>
      </w:r>
      <w:r w:rsidRPr="006C1B0F">
        <w:rPr>
          <w:rFonts w:ascii="Cambria" w:eastAsia="宋体" w:hAnsi="Cambria" w:cs="Cambria"/>
          <w:sz w:val="24"/>
          <w:szCs w:val="24"/>
        </w:rPr>
        <w:t>ή</w:t>
      </w:r>
      <w:proofErr w:type="spellEnd"/>
      <w:r w:rsidRPr="006C1B0F">
        <w:rPr>
          <w:rFonts w:ascii="宋体" w:eastAsia="宋体" w:hAnsi="宋体" w:cs="Arial"/>
          <w:sz w:val="24"/>
          <w:szCs w:val="24"/>
          <w:lang w:eastAsia="zh-CN"/>
        </w:rPr>
        <w:t>/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Ἀ</w:t>
      </w:r>
      <w:r w:rsidRPr="006C1B0F">
        <w:rPr>
          <w:rFonts w:ascii="宋体" w:eastAsia="宋体" w:hAnsi="宋体" w:cs="Arial"/>
          <w:sz w:val="24"/>
          <w:szCs w:val="24"/>
        </w:rPr>
        <w:t>τ</w:t>
      </w:r>
      <w:proofErr w:type="spellEnd"/>
      <w:r w:rsidRPr="006C1B0F">
        <w:rPr>
          <w:rFonts w:ascii="宋体" w:eastAsia="宋体" w:hAnsi="宋体" w:cs="Arial"/>
          <w:sz w:val="24"/>
          <w:szCs w:val="24"/>
        </w:rPr>
        <w:t>αραξ</w:t>
      </w:r>
      <w:r w:rsidRPr="006C1B0F">
        <w:rPr>
          <w:rFonts w:ascii="Cambria" w:eastAsia="宋体" w:hAnsi="Cambria" w:cs="Cambria"/>
          <w:sz w:val="24"/>
          <w:szCs w:val="24"/>
        </w:rPr>
        <w:t>ί</w:t>
      </w:r>
      <w:r w:rsidRPr="006C1B0F">
        <w:rPr>
          <w:rFonts w:ascii="宋体" w:eastAsia="宋体" w:hAnsi="宋体" w:cs="宋体" w:hint="eastAsia"/>
          <w:sz w:val="24"/>
          <w:szCs w:val="24"/>
        </w:rPr>
        <w:t>α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 xml:space="preserve">）。第 16 组对立，就是 logos 自觉地把那四个开关全部拨到 off——而拨到 off 之后剩下的那份宁静，就是 </w:t>
      </w:r>
      <w:proofErr w:type="spellStart"/>
      <w:r w:rsidRPr="006C1B0F">
        <w:rPr>
          <w:rFonts w:ascii="Times New Roman" w:eastAsia="宋体" w:hAnsi="Times New Roman" w:cs="Times New Roman"/>
          <w:sz w:val="24"/>
          <w:szCs w:val="24"/>
        </w:rPr>
        <w:t>ἀ</w:t>
      </w:r>
      <w:r w:rsidRPr="006C1B0F">
        <w:rPr>
          <w:rFonts w:ascii="宋体" w:eastAsia="宋体" w:hAnsi="宋体" w:cs="Arial"/>
          <w:sz w:val="24"/>
          <w:szCs w:val="24"/>
        </w:rPr>
        <w:t>τ</w:t>
      </w:r>
      <w:proofErr w:type="spellEnd"/>
      <w:r w:rsidRPr="006C1B0F">
        <w:rPr>
          <w:rFonts w:ascii="宋体" w:eastAsia="宋体" w:hAnsi="宋体" w:cs="Arial"/>
          <w:sz w:val="24"/>
          <w:szCs w:val="24"/>
        </w:rPr>
        <w:t>αραξ</w:t>
      </w:r>
      <w:r w:rsidRPr="006C1B0F">
        <w:rPr>
          <w:rFonts w:ascii="Cambria" w:eastAsia="宋体" w:hAnsi="Cambria" w:cs="Cambria"/>
          <w:sz w:val="24"/>
          <w:szCs w:val="24"/>
        </w:rPr>
        <w:t>ί</w:t>
      </w:r>
      <w:r w:rsidRPr="006C1B0F">
        <w:rPr>
          <w:rFonts w:ascii="宋体" w:eastAsia="宋体" w:hAnsi="宋体" w:cs="宋体" w:hint="eastAsia"/>
          <w:sz w:val="24"/>
          <w:szCs w:val="24"/>
        </w:rPr>
        <w:t>α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。</w:t>
      </w:r>
    </w:p>
    <w:p w14:paraId="47FC3A48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最后那个统一的教训，恰好坐实你一直以来的立场：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这四条律全都偷偷带着"论域"下标，而希腊哲学里每一个真正的悖论（巴门尼德的"非存在"、芝诺、高尔吉亚《论非存在》、说谎者），都是在某处弄丢了这个下标、让一个概念的论域包含了它自己时才爆的。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亚里士多德的"同一方面"、柏拉图的分割线、后来塔尔斯基的元语言分层，全是同一个动作：给四条律补回那个被忘掉的论域脚标。</w:t>
      </w:r>
    </w:p>
    <w:p w14:paraId="3254AE5B" w14:textId="77777777" w:rsidR="008103CA" w:rsidRPr="006C1B0F" w:rsidRDefault="00000000">
      <w:pPr>
        <w:spacing w:after="100" w:line="360" w:lineRule="auto"/>
        <w:jc w:val="both"/>
        <w:rPr>
          <w:rFonts w:ascii="宋体" w:eastAsia="宋体" w:hAnsi="宋体"/>
          <w:lang w:eastAsia="zh-CN"/>
        </w:rPr>
      </w:pPr>
      <w:r w:rsidRPr="006C1B0F">
        <w:rPr>
          <w:rFonts w:ascii="宋体" w:eastAsia="宋体" w:hAnsi="宋体" w:cs="Arial"/>
          <w:sz w:val="24"/>
          <w:szCs w:val="24"/>
          <w:lang w:eastAsia="zh-CN"/>
        </w:rPr>
        <w:t>所以你那份笔记反复念叨的"在同一语境下"，不是个琐碎的免责声明——它是希腊人花了五百年、撞了无数次墙才学会随手写上的那个脚标。维特根斯坦的梯子在这里可以再精确一格：要爬上去再扔掉的，不是逻辑规律，而是</w:t>
      </w:r>
      <w:r w:rsidRPr="006C1B0F">
        <w:rPr>
          <w:rFonts w:ascii="宋体" w:eastAsia="宋体" w:hAnsi="宋体" w:cs="Arial"/>
          <w:b/>
          <w:sz w:val="24"/>
          <w:szCs w:val="24"/>
          <w:lang w:eastAsia="zh-CN"/>
        </w:rPr>
        <w:t>忘了写论域下标的逻辑规律</w:t>
      </w:r>
      <w:r w:rsidRPr="006C1B0F">
        <w:rPr>
          <w:rFonts w:ascii="宋体" w:eastAsia="宋体" w:hAnsi="宋体" w:cs="Arial"/>
          <w:sz w:val="24"/>
          <w:szCs w:val="24"/>
          <w:lang w:eastAsia="zh-CN"/>
        </w:rPr>
        <w:t>。</w:t>
      </w:r>
    </w:p>
    <w:sectPr w:rsidR="008103CA" w:rsidRPr="006C1B0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7E15D4"/>
    <w:multiLevelType w:val="multilevel"/>
    <w:tmpl w:val="39C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75804"/>
    <w:multiLevelType w:val="multilevel"/>
    <w:tmpl w:val="C1F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E149E"/>
    <w:multiLevelType w:val="multilevel"/>
    <w:tmpl w:val="5190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53A50"/>
    <w:multiLevelType w:val="multilevel"/>
    <w:tmpl w:val="7A7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584308">
    <w:abstractNumId w:val="8"/>
  </w:num>
  <w:num w:numId="2" w16cid:durableId="1920672658">
    <w:abstractNumId w:val="6"/>
  </w:num>
  <w:num w:numId="3" w16cid:durableId="551312333">
    <w:abstractNumId w:val="5"/>
  </w:num>
  <w:num w:numId="4" w16cid:durableId="719592908">
    <w:abstractNumId w:val="4"/>
  </w:num>
  <w:num w:numId="5" w16cid:durableId="1509174507">
    <w:abstractNumId w:val="7"/>
  </w:num>
  <w:num w:numId="6" w16cid:durableId="1175027171">
    <w:abstractNumId w:val="3"/>
  </w:num>
  <w:num w:numId="7" w16cid:durableId="264919663">
    <w:abstractNumId w:val="2"/>
  </w:num>
  <w:num w:numId="8" w16cid:durableId="982470699">
    <w:abstractNumId w:val="1"/>
  </w:num>
  <w:num w:numId="9" w16cid:durableId="1857499274">
    <w:abstractNumId w:val="0"/>
  </w:num>
  <w:num w:numId="10" w16cid:durableId="1519662149">
    <w:abstractNumId w:val="10"/>
  </w:num>
  <w:num w:numId="11" w16cid:durableId="442961203">
    <w:abstractNumId w:val="11"/>
  </w:num>
  <w:num w:numId="12" w16cid:durableId="1370254709">
    <w:abstractNumId w:val="9"/>
  </w:num>
  <w:num w:numId="13" w16cid:durableId="982077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278"/>
    <w:rsid w:val="0015074B"/>
    <w:rsid w:val="0029639D"/>
    <w:rsid w:val="00326F90"/>
    <w:rsid w:val="005F4D70"/>
    <w:rsid w:val="006B50A4"/>
    <w:rsid w:val="006C1B0F"/>
    <w:rsid w:val="008103CA"/>
    <w:rsid w:val="009335B5"/>
    <w:rsid w:val="00AA1D8D"/>
    <w:rsid w:val="00AB06A9"/>
    <w:rsid w:val="00B47730"/>
    <w:rsid w:val="00CB0664"/>
    <w:rsid w:val="00D376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38D1D"/>
  <w14:defaultImageDpi w14:val="300"/>
  <w15:docId w15:val="{9EC4BE50-0E48-4736-A465-E1EEA324C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c</cp:lastModifiedBy>
  <cp:revision>7</cp:revision>
  <dcterms:created xsi:type="dcterms:W3CDTF">2013-12-23T23:15:00Z</dcterms:created>
  <dcterms:modified xsi:type="dcterms:W3CDTF">2026-05-28T11:02:00Z</dcterms:modified>
  <cp:category/>
</cp:coreProperties>
</file>